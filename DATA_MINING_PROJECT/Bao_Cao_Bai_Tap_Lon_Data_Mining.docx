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28"/>
        </w:rPr>
        <w:t>TRƯỜNG ĐẠI HỌC CÔNG NGHIỆP HÀ NỘI</w:t>
      </w:r>
    </w:p>
    <w:p>
      <w:pPr>
        <w:jc w:val="center"/>
      </w:pPr>
      <w:r>
        <w:rPr>
          <w:b/>
          <w:sz w:val="28"/>
        </w:rPr>
        <w:t>KHOA CÔNG NGHỆ THÔNG TIN</w:t>
      </w:r>
    </w:p>
    <w:p/>
    <w:p/>
    <w:p/>
    <w:p/>
    <w:p>
      <w:pPr>
        <w:jc w:val="center"/>
      </w:pPr>
      <w:r>
        <w:rPr>
          <w:b/>
          <w:sz w:val="40"/>
        </w:rPr>
        <w:t>BÁO CÁO BÀI TẬP LỚN</w:t>
      </w:r>
    </w:p>
    <w:p>
      <w:pPr>
        <w:jc w:val="center"/>
      </w:pPr>
      <w:r>
        <w:rPr>
          <w:b/>
          <w:sz w:val="32"/>
        </w:rPr>
        <w:t>HỌC PHẦN: DỮ LIỆU LỚN, KHAI PHÁ DỮ LIỆU</w:t>
      </w:r>
    </w:p>
    <w:p/>
    <w:p/>
    <w:p>
      <w:pPr>
        <w:jc w:val="center"/>
      </w:pPr>
      <w:r>
        <w:rPr>
          <w:b/>
          <w:sz w:val="32"/>
        </w:rPr>
        <w:t>ĐỀ TÀI 11:</w:t>
      </w:r>
    </w:p>
    <w:p>
      <w:pPr>
        <w:jc w:val="center"/>
      </w:pPr>
      <w:r>
        <w:rPr>
          <w:b/>
          <w:color w:val="0000C8"/>
          <w:sz w:val="32"/>
        </w:rPr>
        <w:t>PHÂN TÍCH ĐÁNH GIÁ KHÁCH SẠN &amp; CHỦ ĐỀ DỊCH VỤ</w:t>
      </w:r>
    </w:p>
    <w:p/>
    <w:p/>
    <w:p/>
    <w:p>
      <w:pPr>
        <w:jc w:val="center"/>
      </w:pPr>
      <w:r>
        <w:rPr>
          <w:sz w:val="28"/>
        </w:rPr>
        <w:t>Giảng viên hướng dẫn: ThS. Lê Thị Thùy Trang</w:t>
      </w:r>
    </w:p>
    <w:p/>
    <w:p/>
    <w:p>
      <w:pPr>
        <w:jc w:val="center"/>
      </w:pPr>
      <w:r>
        <w:rPr>
          <w:sz w:val="28"/>
        </w:rPr>
        <w:t>Học kỳ II - Năm học 2025-2026</w:t>
      </w:r>
    </w:p>
    <w:p/>
    <w:p/>
    <w:p/>
    <w:p/>
    <w:p>
      <w:pPr>
        <w:jc w:val="center"/>
      </w:pPr>
      <w:r>
        <w:rPr>
          <w:sz w:val="28"/>
        </w:rPr>
        <w:t>Hà Nội, tháng 3 năm 2026</w:t>
      </w:r>
    </w:p>
    <w:p>
      <w:r>
        <w:br w:type="page"/>
      </w:r>
    </w:p>
    <w:p>
      <w:pPr>
        <w:jc w:val="center"/>
      </w:pPr>
      <w:r>
        <w:rPr>
          <w:b/>
          <w:sz w:val="32"/>
        </w:rPr>
        <w:t>MỤC LỤC</w:t>
      </w:r>
    </w:p>
    <w:p/>
    <w:p>
      <w:r>
        <w:rPr>
          <w:sz w:val="24"/>
        </w:rPr>
        <w:t>DANH MỤC HÌNH</w:t>
      </w:r>
    </w:p>
    <w:p>
      <w:r>
        <w:rPr>
          <w:sz w:val="24"/>
        </w:rPr>
        <w:t>DANH MỤC BẢNG</w:t>
      </w:r>
    </w:p>
    <w:p>
      <w:r>
        <w:rPr>
          <w:sz w:val="24"/>
        </w:rPr>
        <w:t>CHƯƠNG 1: ĐẶT VẤN ĐỀ VÀ PHÂN TÍCH YÊU CẦU</w:t>
      </w:r>
    </w:p>
    <w:p>
      <w:r>
        <w:rPr>
          <w:sz w:val="24"/>
        </w:rPr>
        <w:t>1.1. Bối cảnh và tính cấp thiết của đề tài</w:t>
      </w:r>
    </w:p>
    <w:p>
      <w:r>
        <w:rPr>
          <w:sz w:val="24"/>
        </w:rPr>
        <w:t>1.2. Mục tiêu của bài toán</w:t>
      </w:r>
    </w:p>
    <w:p>
      <w:r>
        <w:rPr>
          <w:sz w:val="24"/>
        </w:rPr>
        <w:t>1.3. Mô tả dữ liệu và Data Dictionary</w:t>
      </w:r>
    </w:p>
    <w:p>
      <w:r>
        <w:rPr>
          <w:sz w:val="24"/>
        </w:rPr>
        <w:t>1.4. Tiêu chí thành công</w:t>
      </w:r>
    </w:p>
    <w:p>
      <w:r>
        <w:rPr>
          <w:sz w:val="24"/>
        </w:rPr>
        <w:t>CHƯƠNG 2: THIẾT KẾ GIẢI PHÁP VÀ QUY TRÌNH KHAI PHÁ</w:t>
      </w:r>
    </w:p>
    <w:p>
      <w:r>
        <w:rPr>
          <w:sz w:val="24"/>
        </w:rPr>
        <w:t>2.1. Tổng quan pipeline</w:t>
      </w:r>
    </w:p>
    <w:p>
      <w:r>
        <w:rPr>
          <w:sz w:val="24"/>
        </w:rPr>
        <w:t>2.2. Tiền xử lý dữ liệu (Preprocessing)</w:t>
      </w:r>
    </w:p>
    <w:p>
      <w:r>
        <w:rPr>
          <w:sz w:val="24"/>
        </w:rPr>
        <w:t>2.3. Trích xuất đặc trưng (Feature Engineering)</w:t>
      </w:r>
    </w:p>
    <w:p>
      <w:r>
        <w:rPr>
          <w:sz w:val="24"/>
        </w:rPr>
        <w:t>2.4. Khai phá luật kết hợp (Association Rules)</w:t>
      </w:r>
    </w:p>
    <w:p>
      <w:r>
        <w:rPr>
          <w:sz w:val="24"/>
        </w:rPr>
        <w:t>2.5. Phân cụm (Clustering)</w:t>
      </w:r>
    </w:p>
    <w:p>
      <w:r>
        <w:rPr>
          <w:sz w:val="24"/>
        </w:rPr>
        <w:t>2.6. Phân lớp cảm xúc (Classification)</w:t>
      </w:r>
    </w:p>
    <w:p>
      <w:r>
        <w:rPr>
          <w:sz w:val="24"/>
        </w:rPr>
        <w:t>2.7. Học bán giám sát (Semi-supervised Learning)</w:t>
      </w:r>
    </w:p>
    <w:p>
      <w:r>
        <w:rPr>
          <w:sz w:val="24"/>
        </w:rPr>
        <w:t>2.8. Hồi quy dự đoán rating</w:t>
      </w:r>
    </w:p>
    <w:p>
      <w:r>
        <w:rPr>
          <w:sz w:val="24"/>
        </w:rPr>
        <w:t>CHƯƠNG 3: PHÂN TÍCH MÃ NGUỒN VÀ CHỨC NĂNG</w:t>
      </w:r>
    </w:p>
    <w:p>
      <w:r>
        <w:rPr>
          <w:sz w:val="24"/>
        </w:rPr>
        <w:t>3.1. Cấu trúc project</w:t>
      </w:r>
    </w:p>
    <w:p>
      <w:r>
        <w:rPr>
          <w:sz w:val="24"/>
        </w:rPr>
        <w:t>3.2. Module data</w:t>
      </w:r>
    </w:p>
    <w:p>
      <w:r>
        <w:rPr>
          <w:sz w:val="24"/>
        </w:rPr>
        <w:t>3.3. Module features</w:t>
      </w:r>
    </w:p>
    <w:p>
      <w:r>
        <w:rPr>
          <w:sz w:val="24"/>
        </w:rPr>
        <w:t>3.4. Module mining</w:t>
      </w:r>
    </w:p>
    <w:p>
      <w:r>
        <w:rPr>
          <w:sz w:val="24"/>
        </w:rPr>
        <w:t>3.5. Module models</w:t>
      </w:r>
    </w:p>
    <w:p>
      <w:r>
        <w:rPr>
          <w:sz w:val="24"/>
        </w:rPr>
        <w:t>3.6. Module evaluation</w:t>
      </w:r>
    </w:p>
    <w:p>
      <w:r>
        <w:rPr>
          <w:sz w:val="24"/>
        </w:rPr>
        <w:t>3.7. Module visualization</w:t>
      </w:r>
    </w:p>
    <w:p>
      <w:r>
        <w:rPr>
          <w:sz w:val="24"/>
        </w:rPr>
        <w:t>3.8. Pipeline và scripts</w:t>
      </w:r>
    </w:p>
    <w:p>
      <w:r>
        <w:rPr>
          <w:sz w:val="24"/>
        </w:rPr>
        <w:t>CHƯƠNG 4: THỬ NGHIỆM VÀ KẾT QUẢ</w:t>
      </w:r>
    </w:p>
    <w:p>
      <w:r>
        <w:rPr>
          <w:sz w:val="24"/>
        </w:rPr>
        <w:t>4.1. EDA - Phân tích dữ liệu khám phá</w:t>
      </w:r>
    </w:p>
    <w:p>
      <w:r>
        <w:rPr>
          <w:sz w:val="24"/>
        </w:rPr>
        <w:t>4.2. Tiền xử lý dữ liệu</w:t>
      </w:r>
    </w:p>
    <w:p>
      <w:r>
        <w:rPr>
          <w:sz w:val="24"/>
        </w:rPr>
        <w:t>4.3. Kết quả khai phá luật kết hợp</w:t>
      </w:r>
    </w:p>
    <w:p>
      <w:r>
        <w:rPr>
          <w:sz w:val="24"/>
        </w:rPr>
        <w:t>4.4. Kết quả phân cụm</w:t>
      </w:r>
    </w:p>
    <w:p>
      <w:r>
        <w:rPr>
          <w:sz w:val="24"/>
        </w:rPr>
        <w:t>4.5. Kết quả phân lớp cảm xúc</w:t>
      </w:r>
    </w:p>
    <w:p>
      <w:r>
        <w:rPr>
          <w:sz w:val="24"/>
        </w:rPr>
        <w:t>4.6. Kết quả học bán giám sát</w:t>
      </w:r>
    </w:p>
    <w:p>
      <w:r>
        <w:rPr>
          <w:sz w:val="24"/>
        </w:rPr>
        <w:t>4.7. Kết quả hồi quy</w:t>
      </w:r>
    </w:p>
    <w:p>
      <w:r>
        <w:rPr>
          <w:sz w:val="24"/>
        </w:rPr>
        <w:t>CHƯƠNG 5: THẢO LUẬN VÀ SO SÁNH</w:t>
      </w:r>
    </w:p>
    <w:p>
      <w:r>
        <w:rPr>
          <w:sz w:val="24"/>
        </w:rPr>
        <w:t>5.1. So sánh các mô hình phân lớp</w:t>
      </w:r>
    </w:p>
    <w:p>
      <w:r>
        <w:rPr>
          <w:sz w:val="24"/>
        </w:rPr>
        <w:t>5.2. So sánh các mô hình hồi quy</w:t>
      </w:r>
    </w:p>
    <w:p>
      <w:r>
        <w:rPr>
          <w:sz w:val="24"/>
        </w:rPr>
        <w:t>5.3. Phân tích lỗi</w:t>
      </w:r>
    </w:p>
    <w:p>
      <w:r>
        <w:rPr>
          <w:sz w:val="24"/>
        </w:rPr>
        <w:t>5.4. Thách thức và hạn chế</w:t>
      </w:r>
    </w:p>
    <w:p>
      <w:r>
        <w:rPr>
          <w:sz w:val="24"/>
        </w:rPr>
        <w:t>CHƯƠNG 6: TỔNG KẾT VÀ HƯỚNG PHÁT TRIỂN</w:t>
      </w:r>
    </w:p>
    <w:p>
      <w:r>
        <w:rPr>
          <w:sz w:val="24"/>
        </w:rPr>
        <w:t>6.1. Tổng kết kết quả</w:t>
      </w:r>
    </w:p>
    <w:p>
      <w:r>
        <w:rPr>
          <w:sz w:val="24"/>
        </w:rPr>
        <w:t>6.2. Hướng phát triển</w:t>
      </w:r>
    </w:p>
    <w:p>
      <w:r>
        <w:rPr>
          <w:sz w:val="24"/>
        </w:rPr>
        <w:t>TÀI LIỆU THAM KHẢO</w:t>
      </w:r>
    </w:p>
    <w:p>
      <w:r>
        <w:br w:type="page"/>
      </w:r>
    </w:p>
    <w:p>
      <w:pPr>
        <w:jc w:val="center"/>
      </w:pPr>
      <w:r>
        <w:rPr>
          <w:b/>
          <w:sz w:val="32"/>
        </w:rPr>
        <w:t>DANH MỤC HÌNH</w:t>
      </w:r>
    </w:p>
    <w:p/>
    <w:p>
      <w:r>
        <w:t>Hình 1.1: Pipeline tổng quan của dự án</w:t>
      </w:r>
    </w:p>
    <w:p>
      <w:r>
        <w:t>Hình 1.2: Sơ đồ quy trình khai phá dữ liệu</w:t>
      </w:r>
    </w:p>
    <w:p>
      <w:r>
        <w:t>Hình 2.1: Kiến trúc module của project</w:t>
      </w:r>
    </w:p>
    <w:p>
      <w:r>
        <w:t>Hình 2.2: Cấu trúc thư mục project</w:t>
      </w:r>
    </w:p>
    <w:p>
      <w:r>
        <w:t>Hình 3.1: Biểu đồ phân bố rating</w:t>
      </w:r>
    </w:p>
    <w:p>
      <w:r>
        <w:t>Hình 3.2: Biểu đồ phân bố cảm xúc</w:t>
      </w:r>
    </w:p>
    <w:p>
      <w:r>
        <w:t>Hình 3.3: Biểu đồ phân bố độ dài text theo cảm xúc</w:t>
      </w:r>
    </w:p>
    <w:p>
      <w:r>
        <w:t>Hình 3.4: Word cloud của các đánh giá</w:t>
      </w:r>
    </w:p>
    <w:p>
      <w:r>
        <w:t>Hình 3.5: Trực quan hóa các cụm (t-SNE/PCA)</w:t>
      </w:r>
    </w:p>
    <w:p>
      <w:r>
        <w:t>Hình 3.6: Learning curves cho semi-supervised</w:t>
      </w:r>
    </w:p>
    <w:p>
      <w:r>
        <w:t>Hình 3.7: Confusion matrix của mô hình tốt nhất</w:t>
      </w:r>
    </w:p>
    <w:p>
      <w:r>
        <w:t>Hình 3.8: So sánh các mô hình phân lớp</w:t>
      </w:r>
    </w:p>
    <w:p>
      <w:r>
        <w:t>Hình 3.9: Feature importance (Random Forest)</w:t>
      </w:r>
    </w:p>
    <w:p>
      <w:r>
        <w:t>Hình 3.10: Kết quả dự đoán vs thực tế (Regression)</w:t>
      </w:r>
    </w:p>
    <w:p>
      <w:r>
        <w:t>Hình 4.1: Top luật kết hợp có lift cao nhất</w:t>
      </w:r>
    </w:p>
    <w:p>
      <w:r>
        <w:t>Hình 4.2: Silhouette scores cho các số cụm khác nhau</w:t>
      </w:r>
    </w:p>
    <w:p>
      <w:r>
        <w:t>Hình 4.3: Phân bố các cụm và đặc điểm cụm</w:t>
      </w:r>
    </w:p>
    <w:p>
      <w:r>
        <w:t>Hình 4.4: F1-score theo % labels (Semi-supervised)</w:t>
      </w:r>
    </w:p>
    <w:p>
      <w:r>
        <w:t>Hình 4.5: Biểu đồ so sánh RMSE giữa các mô hình</w:t>
      </w:r>
    </w:p>
    <w:p>
      <w:r>
        <w:br w:type="page"/>
      </w:r>
    </w:p>
    <w:p>
      <w:pPr>
        <w:jc w:val="center"/>
      </w:pPr>
      <w:r>
        <w:rPr>
          <w:b/>
          <w:sz w:val="32"/>
        </w:rPr>
        <w:t>DANH MỤC BẢNG</w:t>
      </w:r>
    </w:p>
    <w:p/>
    <w:p>
      <w:r>
        <w:t>Bảng 1.1: Data Dictionary - Mô tả các cột dữ liệu</w:t>
      </w:r>
    </w:p>
    <w:p>
      <w:r>
        <w:t>Bảng 1.2: Thống kê mô tả dataset</w:t>
      </w:r>
    </w:p>
    <w:p>
      <w:r>
        <w:t>Bảng 1.3: Phân bố rating</w:t>
      </w:r>
    </w:p>
    <w:p>
      <w:r>
        <w:t>Bảng 1.4: Phân bố cảm xúc</w:t>
      </w:r>
    </w:p>
    <w:p>
      <w:r>
        <w:t>Bảng 2.1: Cấu hình tiền xử lý</w:t>
      </w:r>
    </w:p>
    <w:p>
      <w:r>
        <w:t>Bảng 2.2: Cấu hình TF-IDF</w:t>
      </w:r>
    </w:p>
    <w:p>
      <w:r>
        <w:t>Bảng 2.3: Các đặc trưng thống kê được trích xuất</w:t>
      </w:r>
    </w:p>
    <w:p>
      <w:r>
        <w:t>Bảng 2.4: Từ khóa khía cạnh (Aspect Keywords)</w:t>
      </w:r>
    </w:p>
    <w:p>
      <w:r>
        <w:t>Bảng 2.5: Cấu hình Association Rules</w:t>
      </w:r>
    </w:p>
    <w:p>
      <w:r>
        <w:t>Bảng 2.6: Cấu hình Clustering</w:t>
      </w:r>
    </w:p>
    <w:p>
      <w:r>
        <w:t>Bảng 2.7: Cấu hình Classification</w:t>
      </w:r>
    </w:p>
    <w:p>
      <w:r>
        <w:t>Bảng 2.8: Cấu hình Semi-supervised Learning</w:t>
      </w:r>
    </w:p>
    <w:p>
      <w:r>
        <w:t>Bảng 2.9: Cấu hình Regression</w:t>
      </w:r>
    </w:p>
    <w:p>
      <w:r>
        <w:t>Bảng 3.1: Kết quả so sánh baseline models</w:t>
      </w:r>
    </w:p>
    <w:p>
      <w:r>
        <w:t>Bảng 3.2: Kết quả Classification</w:t>
      </w:r>
    </w:p>
    <w:p>
      <w:r>
        <w:t>Bảng 3.3: Kết quả Semi-supervised Learning</w:t>
      </w:r>
    </w:p>
    <w:p>
      <w:r>
        <w:t>Bảng 3.4: Kết quả Regression</w:t>
      </w:r>
    </w:p>
    <w:p>
      <w:r>
        <w:t>Bảng 3.5: Bảng tổng hợp metrics</w:t>
      </w:r>
    </w:p>
    <w:p>
      <w:r>
        <w:t>Bảng 4.1: Top 10 luật kết hợp</w:t>
      </w:r>
    </w:p>
    <w:p>
      <w:r>
        <w:t>Bảng 4.2: Thống kê các cụm</w:t>
      </w:r>
    </w:p>
    <w:p>
      <w:r>
        <w:t>Bảng 4.3: Ma trận nhầm lẫn (Confusion Matrix)</w:t>
      </w:r>
    </w:p>
    <w:p>
      <w:r>
        <w:t>Bảng 5.1: So sánh ưu/nhược các mô hình</w:t>
      </w:r>
    </w:p>
    <w:p>
      <w:r>
        <w:t>Bảng 5.2: Phân tích lỗi theo loại</w:t>
      </w:r>
    </w:p>
    <w:p>
      <w:r>
        <w:t>Bảng 6.1: Tổng kết kết quả đạt được</w:t>
      </w:r>
    </w:p>
    <w:p>
      <w:r>
        <w:br w:type="page"/>
      </w:r>
    </w:p>
    <w:p>
      <w:pPr>
        <w:jc w:val="center"/>
      </w:pPr>
      <w:r>
        <w:rPr>
          <w:b/>
          <w:sz w:val="32"/>
        </w:rPr>
        <w:t>CHƯƠNG 1</w:t>
      </w:r>
    </w:p>
    <w:p>
      <w:pPr>
        <w:jc w:val="center"/>
      </w:pPr>
      <w:r>
        <w:rPr>
          <w:b/>
          <w:sz w:val="32"/>
        </w:rPr>
        <w:t>ĐẶT VẤN ĐỀ VÀ PHÂN TÍCH YÊU CẦU</w:t>
      </w:r>
    </w:p>
    <w:p/>
    <w:p>
      <w:r>
        <w:rPr>
          <w:b/>
          <w:sz w:val="28"/>
        </w:rPr>
        <w:t>1.1. Bối cảnh và tính cấp thiết của đề tài</w:t>
      </w:r>
    </w:p>
    <w:p>
      <w:pPr>
        <w:spacing w:line="360" w:lineRule="auto"/>
      </w:pPr>
      <w:r>
        <w:br/>
        <w:t>Trong thời đại số hóa hiện nay, ngành công nghiệp khách sạn đang đối mặt với sự cạnh tranh ngày càng gay gắt. Việc quản lý và phân tích ý kiến khách hàng trở nên vô cùng quan trọng để nâng cao chất lượng dịch vụ và tăng cường sự hài lòng của khách hàng. Các đánh giá khách sạn trực tuyến chứa một lượng lớn thông tin quý giá về sở thích, kỳ vọng và trải nghiệm của khách hàng.</w:t>
        <w:br/>
        <w:br/>
        <w:t>Với sự phát triển của các nền tảng đặt phòng khách sạn trực tuyến như Booking.com, TripAdvisor, Agoda..., hàng triệu đánh giá được đăng tải mỗi ngày. Việc phân tích thủ công toàn bộ dữ liệu này là bất khả thi. Do đó, việc áp dụng các kỹ thuật khai phá dữ liệu (Data Mining) và học máy (Machine Learning) trở nên cấp thiết để trích xuất thông tin hữu ích từ khối dữ liệu khổng lồ này.</w:t>
        <w:br/>
        <w:br/>
        <w:t>Đề tài này tập trung vào việc phân tích toàn diện dữ liệu đánh giá khách sạn từ Kaggle Hotel Reviews Dataset, bao gồm:</w:t>
        <w:br/>
        <w:t>- Khai phá mẫu (Pattern Mining): Tìm các luật kết hợp giữa các khía cạnh dịch vụ</w:t>
        <w:br/>
        <w:t>- Phân cụm (Clustering): Nhóm các đánh giá theo chủ đề</w:t>
        <w:br/>
        <w:t>- Phân lớp (Classification): Dự đoán cảm xúc (positive/neutral/negative)</w:t>
        <w:br/>
        <w:t>- Học bán giám sát (Semi-supervised): Xử lý thiếu nhãn</w:t>
        <w:br/>
        <w:t>- Hồi quy (Regression): Dự đoán rating từ nội dung review</w:t>
        <w:br/>
      </w:r>
    </w:p>
    <w:p/>
    <w:p>
      <w:r>
        <w:rPr>
          <w:b/>
          <w:sz w:val="28"/>
        </w:rPr>
        <w:t>1.2. Mục tiêu của bài toán</w:t>
      </w:r>
    </w:p>
    <w:p>
      <w:pPr>
        <w:spacing w:line="360" w:lineRule="auto"/>
      </w:pPr>
      <w:r>
        <w:br/>
        <w:t>Mục tiêu chính của đề tài là xây dựng một pipeline hoàn chỉnh để phân tích dữ liệu đánh giá khách sạn, bao gồm các bước từ tiền xử lý dữ liệu, trích xuất đặc trưng, đến xây dựng và đánh giá các mô hình học máy. Cụ thể:</w:t>
        <w:br/>
        <w:br/>
        <w:t>1. **Về mặt kiến thức:**</w:t>
        <w:br/>
        <w:t xml:space="preserve">   - Vận dụng kiến thức về khám phá dữ liệu (EDA), tiền xử lý, trích xuất/thiết kế đặc trưng</w:t>
        <w:br/>
        <w:t xml:space="preserve">   - Áp dụng các kỹ thuật khai phá dữ liệu: Association Rules, Clustering, Classification</w:t>
        <w:br/>
        <w:t xml:space="preserve">   - Nghiên cứu và triển khai học bán giám sát (Semi-supervised Learning)</w:t>
        <w:br/>
        <w:t xml:space="preserve">   - Xây dựng mô hình hồi quy dự đoán rating</w:t>
        <w:br/>
        <w:br/>
        <w:t>2. **Về mặt kỹ năng:**</w:t>
        <w:br/>
        <w:t xml:space="preserve">   - Rèn luyện kỹ năng cốt lõi của người làm dữ liệu: tiền xử lý, tạo đặc trưng</w:t>
        <w:br/>
        <w:t xml:space="preserve">   - Thử nghiệm và so sánh các phương pháp</w:t>
        <w:br/>
        <w:t xml:space="preserve">   - Trình bày kết quả theo lập luận khoa học</w:t>
        <w:br/>
        <w:t xml:space="preserve">   - Tổ chức project theo chuẩn repo</w:t>
        <w:br/>
      </w:r>
    </w:p>
    <w:p/>
    <w:p>
      <w:r>
        <w:rPr>
          <w:b/>
          <w:sz w:val="28"/>
        </w:rPr>
        <w:t>1.3. Mô tả dữ liệu và Data Dictionary</w:t>
      </w:r>
    </w:p>
    <w:p>
      <w:pPr>
        <w:spacing w:line="360" w:lineRule="auto"/>
      </w:pPr>
      <w:r>
        <w:br/>
        <w:t>**Nguồn dữ liệu:**</w:t>
        <w:br/>
        <w:t>- Dataset: Kaggle Hotel Reviews Dataset</w:t>
        <w:br/>
        <w:t>- Số lượng bản ghi: 35,913 reviews</w:t>
        <w:br/>
        <w:t>- File: 7282_1.csv</w:t>
        <w:br/>
        <w:br/>
        <w:t>**Data Dictionary:**</w:t>
        <w:b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Tên cột</w:t>
            </w:r>
          </w:p>
        </w:tc>
        <w:tc>
          <w:tcPr>
            <w:tcW w:type="dxa" w:w="2160"/>
          </w:tcPr>
          <w:p>
            <w:r>
              <w:t>Mô tả</w:t>
            </w:r>
          </w:p>
        </w:tc>
        <w:tc>
          <w:tcPr>
            <w:tcW w:type="dxa" w:w="2160"/>
          </w:tcPr>
          <w:p>
            <w:r>
              <w:t>Kiểu dữ liệu</w:t>
            </w:r>
          </w:p>
        </w:tc>
        <w:tc>
          <w:tcPr>
            <w:tcW w:type="dxa" w:w="2160"/>
          </w:tcPr>
          <w:p>
            <w:r>
              <w:t>Ví dụ</w:t>
            </w:r>
          </w:p>
        </w:tc>
      </w:tr>
      <w:tr>
        <w:tc>
          <w:tcPr>
            <w:tcW w:type="dxa" w:w="2160"/>
          </w:tcPr>
          <w:p>
            <w:r>
              <w:t>Review</w:t>
            </w:r>
          </w:p>
        </w:tc>
        <w:tc>
          <w:tcPr>
            <w:tcW w:type="dxa" w:w="2160"/>
          </w:tcPr>
          <w:p>
            <w:r>
              <w:t>Nội dung đánh giá khách sạn</w:t>
            </w:r>
          </w:p>
        </w:tc>
        <w:tc>
          <w:tcPr>
            <w:tcW w:type="dxa" w:w="2160"/>
          </w:tcPr>
          <w:p>
            <w:r>
              <w:t>Text</w:t>
            </w:r>
          </w:p>
        </w:tc>
        <w:tc>
          <w:tcPr>
            <w:tcW w:type="dxa" w:w="2160"/>
          </w:tcPr>
          <w:p>
            <w:r>
              <w:t>Great hotel, loved the service!</w:t>
            </w:r>
          </w:p>
        </w:tc>
      </w:tr>
      <w:tr>
        <w:tc>
          <w:tcPr>
            <w:tcW w:type="dxa" w:w="2160"/>
          </w:tcPr>
          <w:p>
            <w:r>
              <w:t>Rating</w:t>
            </w:r>
          </w:p>
        </w:tc>
        <w:tc>
          <w:tcPr>
            <w:tcW w:type="dxa" w:w="2160"/>
          </w:tcPr>
          <w:p>
            <w:r>
              <w:t>Điểm đánh giá (1-5)</w:t>
            </w:r>
          </w:p>
        </w:tc>
        <w:tc>
          <w:tcPr>
            <w:tcW w:type="dxa" w:w="2160"/>
          </w:tcPr>
          <w:p>
            <w:r>
              <w:t>Integer</w:t>
            </w:r>
          </w:p>
        </w:tc>
        <w:tc>
          <w:tcPr>
            <w:tcW w:type="dxa" w:w="2160"/>
          </w:tcPr>
          <w:p>
            <w:r>
              <w:t>4</w:t>
            </w:r>
          </w:p>
        </w:tc>
      </w:tr>
      <w:tr>
        <w:tc>
          <w:tcPr>
            <w:tcW w:type="dxa" w:w="2160"/>
          </w:tcPr>
          <w:p>
            <w:r>
              <w:t>Reviewer</w:t>
            </w:r>
          </w:p>
        </w:tc>
        <w:tc>
          <w:tcPr>
            <w:tcW w:type="dxa" w:w="2160"/>
          </w:tcPr>
          <w:p>
            <w:r>
              <w:t>Tên người đánh giá</w:t>
            </w:r>
          </w:p>
        </w:tc>
        <w:tc>
          <w:tcPr>
            <w:tcW w:type="dxa" w:w="2160"/>
          </w:tcPr>
          <w:p>
            <w:r>
              <w:t>String</w:t>
            </w:r>
          </w:p>
        </w:tc>
        <w:tc>
          <w:tcPr>
            <w:tcW w:type="dxa" w:w="2160"/>
          </w:tcPr>
          <w:p>
            <w:r>
              <w:t>John Smith</w:t>
            </w:r>
          </w:p>
        </w:tc>
      </w:tr>
      <w:tr>
        <w:tc>
          <w:tcPr>
            <w:tcW w:type="dxa" w:w="2160"/>
          </w:tcPr>
          <w:p>
            <w:r>
              <w:t>Date</w:t>
            </w:r>
          </w:p>
        </w:tc>
        <w:tc>
          <w:tcPr>
            <w:tcW w:type="dxa" w:w="2160"/>
          </w:tcPr>
          <w:p>
            <w:r>
              <w:t>Ngày đánh giá</w:t>
            </w:r>
          </w:p>
        </w:tc>
        <w:tc>
          <w:tcPr>
            <w:tcW w:type="dxa" w:w="2160"/>
          </w:tcPr>
          <w:p>
            <w:r>
              <w:t>DateTime</w:t>
            </w:r>
          </w:p>
        </w:tc>
        <w:tc>
          <w:tcPr>
            <w:tcW w:type="dxa" w:w="2160"/>
          </w:tcPr>
          <w:p>
            <w:r>
              <w:t>2024-01-15</w:t>
            </w:r>
          </w:p>
        </w:tc>
      </w:tr>
      <w:tr>
        <w:tc>
          <w:tcPr>
            <w:tcW w:type="dxa" w:w="2160"/>
          </w:tcPr>
          <w:p>
            <w:r>
              <w:t>Hotel</w:t>
            </w:r>
          </w:p>
        </w:tc>
        <w:tc>
          <w:tcPr>
            <w:tcW w:type="dxa" w:w="2160"/>
          </w:tcPr>
          <w:p>
            <w:r>
              <w:t>Tên khách sạn</w:t>
            </w:r>
          </w:p>
        </w:tc>
        <w:tc>
          <w:tcPr>
            <w:tcW w:type="dxa" w:w="2160"/>
          </w:tcPr>
          <w:p>
            <w:r>
              <w:t>String</w:t>
            </w:r>
          </w:p>
        </w:tc>
        <w:tc>
          <w:tcPr>
            <w:tcW w:type="dxa" w:w="2160"/>
          </w:tcPr>
          <w:p>
            <w:r>
              <w:t>Grand Hotel</w:t>
            </w:r>
          </w:p>
        </w:tc>
      </w:tr>
    </w:tbl>
    <w:p/>
    <w:p>
      <w:pPr>
        <w:spacing w:line="360" w:lineRule="auto"/>
      </w:pPr>
      <w:r>
        <w:br/>
        <w:t>**Target Variables:**</w:t>
        <w:br/>
        <w:br/>
        <w:t>1. **Sentiment (Classification) - Phân lớp cảm xúc:**</w:t>
        <w:br/>
        <w:t xml:space="preserve">   - Positive: Rating 4-5 (khách hài lòng)</w:t>
        <w:br/>
        <w:t xml:space="preserve">   - Neutral: Rating 3 (bình thường)</w:t>
        <w:br/>
        <w:t xml:space="preserve">   - Negative: Rating 1-2 (khách không hài lòng)</w:t>
        <w:br/>
        <w:br/>
        <w:t>2. **Aspects (Extraction) - Trích xuất khía cạnh:**</w:t>
        <w:br/>
        <w:t xml:space="preserve">   - Room: Phòng, giường, phòng tắm</w:t>
        <w:br/>
        <w:t xml:space="preserve">   - Service: Phục vụ, nhân viên</w:t>
        <w:br/>
        <w:t xml:space="preserve">   - Location: Vị trí, khoảng cách</w:t>
        <w:br/>
        <w:t xml:space="preserve">   - Food: Đồ ăn, bữa sáng</w:t>
        <w:br/>
        <w:t xml:space="preserve">   - Price: Giá cả, giá trị</w:t>
        <w:br/>
        <w:t xml:space="preserve">   - Amenities: Tiện nghi (wifi, pool)</w:t>
        <w:br/>
        <w:t xml:space="preserve">   - Cleanliness: Sạch sẽ</w:t>
        <w:br/>
        <w:t xml:space="preserve">   - Noise: Tiếng ồn</w:t>
        <w:br/>
        <w:br/>
        <w:t>**Các rủi ro tiềm ẩn:**</w:t>
        <w:br/>
        <w:t>- Mất cân bằng lớp (Class Imbalance): Số lượng review tích cực nhiều hơn tiêu cực</w:t>
        <w:br/>
        <w:t>- Thiếu nhãn: Một số review có thể không có nhãn rõ ràng</w:t>
        <w:br/>
        <w:t>- Nhiễu trong văn bản: Spam, review giả mạo</w:t>
        <w:br/>
        <w:t>- Ngôn ngữ không chuẩn: Từ viết tắt, slang</w:t>
        <w:br/>
      </w:r>
    </w:p>
    <w:p/>
    <w:p>
      <w:r>
        <w:rPr>
          <w:b/>
          <w:sz w:val="28"/>
        </w:rPr>
        <w:t>1.4. Tiêu chí thành công</w:t>
      </w:r>
    </w:p>
    <w:p>
      <w:pPr>
        <w:spacing w:line="360" w:lineRule="auto"/>
      </w:pPr>
      <w:r>
        <w:br/>
        <w:t>Dự án được coi là thành công khi đạt được các tiêu chí sau:</w:t>
        <w:br/>
        <w:br/>
        <w:t>1. **Về chất lượng mô hình:**</w:t>
        <w:br/>
        <w:t xml:space="preserve">   - Classification: F1-macro &gt; 0.80</w:t>
        <w:br/>
        <w:t xml:space="preserve">   - Regression: RMSE &lt; 0.8</w:t>
        <w:br/>
        <w:t xml:space="preserve">   - Clustering: Silhouette Score &gt; 0.3</w:t>
        <w:br/>
        <w:br/>
        <w:t>2. **Về tính đầy đủ:**</w:t>
        <w:br/>
        <w:t xml:space="preserve">   - Hoàn thành đầy đủ các bước trong pipeline</w:t>
        <w:br/>
        <w:t xml:space="preserve">   - Có ít nhất 2 baseline models để so sánh</w:t>
        <w:br/>
        <w:t xml:space="preserve">   - Triển khai Semi-supervised Learning với kịch bản thiếu nhãn (5-30% labels)</w:t>
        <w:br/>
        <w:br/>
        <w:t>3. **Về khả năng tái lập:**</w:t>
        <w:br/>
        <w:t xml:space="preserve">   - Project chạy lại được (reproducible)</w:t>
        <w:br/>
        <w:t xml:space="preserve">   - Có đầy đủ cấu hình trong config/params.yaml</w:t>
        <w:br/>
        <w:t xml:space="preserve">   - Có README và documentation</w:t>
        <w:br/>
        <w:br/>
        <w:t>4. **Về tính ứng dụng:**</w:t>
        <w:br/>
        <w:t xml:space="preserve">   - Có ít nhất 5 insight có thể hành động (actionable insights)</w:t>
        <w:br/>
        <w:t xml:space="preserve">   - Demo app sử dụng Streamlit</w:t>
        <w:br/>
      </w:r>
    </w:p>
    <w:p>
      <w:r>
        <w:br w:type="page"/>
      </w:r>
    </w:p>
    <w:p>
      <w:pPr>
        <w:jc w:val="center"/>
      </w:pPr>
      <w:r>
        <w:rPr>
          <w:b/>
          <w:sz w:val="32"/>
        </w:rPr>
        <w:t>CHƯƠNG 2</w:t>
      </w:r>
    </w:p>
    <w:p>
      <w:pPr>
        <w:jc w:val="center"/>
      </w:pPr>
      <w:r>
        <w:rPr>
          <w:b/>
          <w:sz w:val="32"/>
        </w:rPr>
        <w:t>THIẾT KẾ GIẢI PHÁP VÀ QUY TRÌNH KHAI PHÁ</w:t>
      </w:r>
    </w:p>
    <w:p/>
    <w:p>
      <w:r>
        <w:rPr>
          <w:b/>
          <w:sz w:val="28"/>
        </w:rPr>
        <w:t>2.1. Tổng quan pipeline</w:t>
      </w:r>
    </w:p>
    <w:p>
      <w:pPr>
        <w:spacing w:line="360" w:lineRule="auto"/>
      </w:pPr>
      <w:r>
        <w:br/>
        <w:t>Pipeline của dự án tuân theo quy trình "Nguồn dữ liệu → Tiền xử lý → Đặc trưng/biểu diễn → Mô hình → Đánh giá" như sau:</w:t>
        <w:br/>
        <w:br/>
        <w:t>1. **Data Source (Nguồn dữ liệu):** Dữ liệu đánh giá khách sạn dạng text</w:t>
        <w:br/>
        <w:br/>
        <w:t>2. **Preprocessing (Tiền xử lý):**</w:t>
        <w:br/>
        <w:t xml:space="preserve">   - Làm sạch văn bản (loại bỏ ký tự đặc biệt, số)</w:t>
        <w:br/>
        <w:t xml:space="preserve">   - Chuyển đổi lowercase</w:t>
        <w:br/>
        <w:t xml:space="preserve">   - Loại bỏ stopwords (NLTK)</w:t>
        <w:br/>
        <w:t xml:space="preserve">   - Stemming (SnowballStemmer)</w:t>
        <w:br/>
        <w:t xml:space="preserve">   - Xử lý missing values</w:t>
        <w:br/>
        <w:t xml:space="preserve">   - Loại bỏ duplicates</w:t>
        <w:br/>
        <w:br/>
        <w:t>3. **Feature / Representation (Đặc trưng/biểu diễn):**</w:t>
        <w:br/>
        <w:t xml:space="preserve">   - TF-IDF Vectorization</w:t>
        <w:br/>
        <w:t xml:space="preserve">   - Đặc trưng thống kê (word count, length, etc.)</w:t>
        <w:br/>
        <w:t xml:space="preserve">   - Aspect extraction keywords</w:t>
        <w:br/>
        <w:br/>
        <w:t>4. **Mining / Modeling (Khai phá, mô hình hoá):**</w:t>
        <w:br/>
        <w:t xml:space="preserve">   - Association Rules: Apriori algorithm</w:t>
        <w:br/>
        <w:t xml:space="preserve">   - Clustering: K-Means, HDBSCAN</w:t>
        <w:br/>
        <w:t xml:space="preserve">   - Classification: Logistic Regression, Naive Bayes, Random Forest</w:t>
        <w:br/>
        <w:t xml:space="preserve">   - Semi-supervised: Label Spreading, Self-Training</w:t>
        <w:br/>
        <w:t xml:space="preserve">   - Regression: Ridge, XGBoost</w:t>
        <w:br/>
        <w:br/>
        <w:t>5. **Evaluation and Results (Đánh giá, kết quả):**</w:t>
        <w:br/>
        <w:t xml:space="preserve">   - Metrics: Accuracy, Precision, Recall, F1, MAE, RMSE, Silhouette</w:t>
        <w:br/>
        <w:t xml:space="preserve">   - Confusion Matrix, Learning Curves</w:t>
        <w:br/>
        <w:t xml:space="preserve">   - Visualization</w:t>
        <w:br/>
        <w:br/>
        <w:t>6. **Semi-supervised Branch (Nhánh bán giám sát):**</w:t>
        <w:br/>
        <w:t xml:space="preserve">   - Giữ lại p% nhãn (p = 5/10/20)</w:t>
        <w:br/>
        <w:t xml:space="preserve">   - So sánh Supervised-only vs Semi-supervised</w:t>
        <w:br/>
        <w:t xml:space="preserve">   - Phân tích learning curve theo % nhãn</w:t>
        <w:br/>
      </w:r>
    </w:p>
    <w:p/>
    <w:p>
      <w:r>
        <w:rPr>
          <w:b/>
          <w:sz w:val="28"/>
        </w:rPr>
        <w:t>2.2. Tiền xử lý dữ liệu (Preprocessing)</w:t>
      </w:r>
    </w:p>
    <w:p>
      <w:pPr>
        <w:spacing w:line="360" w:lineRule="auto"/>
      </w:pPr>
      <w:r>
        <w:br/>
        <w:t>Bước tiền xử lý dữ liệu đóng vai trò quan trọng trong việc chuẩn bị dữ liệu cho các mô hình học máy. Quy trình tiền xử lý trong dự án này bao gồm các bước sau:</w:t>
        <w:br/>
        <w:br/>
        <w:t>**2.2.1. Làm sạch văn bản:**</w:t>
        <w:br/>
        <w:t>- Chuyển đổi tất cả văn bản sang chữ thường (lowercase)</w:t>
        <w:br/>
        <w:t>- Loại bỏ ký tự đặc biệt (!@#$%^&amp;*()[])</w:t>
        <w:br/>
        <w:t>- Loại bỏ số</w:t>
        <w:br/>
        <w:t>- Loại bỏ khoảng trắng thừa</w:t>
        <w:br/>
        <w:t>- Loại bỏ URL và email</w:t>
        <w:br/>
        <w:br/>
        <w:t>**2.2.2. Xử lý ngôn ngữ tự nhiên:**</w:t>
        <w:br/>
        <w:t>- Loại bỏ stopwords sử dụng NLTK (danh sách stopwords tiếng Anh)</w:t>
        <w:br/>
        <w:t>- Áp dụng Stemming sử dụng SnowballStemmer để chuẩn hóa từ</w:t>
        <w:br/>
        <w:t>- Tokenization để tách từ</w:t>
        <w:br/>
        <w:br/>
        <w:t>**2.2.3. Xử lý dữ liệu thiếu:**</w:t>
        <w:br/>
        <w:t>- Kiểm tra và loại bỏ các bản ghi có Review trống</w:t>
        <w:br/>
        <w:t>- Loại bỏ các bản ghi trùng lặp</w:t>
        <w:br/>
        <w:br/>
        <w:t>**2.2.4. Mã hóa biến mục tiêu:**</w:t>
        <w:br/>
        <w:t>- Chuyển đổi Rating sang Sentiment:</w:t>
        <w:br/>
        <w:t xml:space="preserve">  * Positive: Rating 4-5 → label 2</w:t>
        <w:br/>
        <w:t xml:space="preserve">  * Neutral: Rating 3 → label 1</w:t>
        <w:br/>
        <w:t xml:space="preserve">  * Negative: Rating 1-2 → label 0</w:t>
        <w:br/>
      </w:r>
    </w:p>
    <w:p/>
    <w:p>
      <w:r>
        <w:rPr>
          <w:b/>
          <w:sz w:val="28"/>
        </w:rPr>
        <w:t>2.3. Trích xuất đặc trưng (Feature Engineering)</w:t>
      </w:r>
    </w:p>
    <w:p>
      <w:pPr>
        <w:spacing w:line="360" w:lineRule="auto"/>
      </w:pPr>
      <w:r>
        <w:br/>
        <w:t>**2.3.1. TF-IDF Vectorization:**</w:t>
        <w:br/>
        <w:br/>
        <w:t>TF-IDF (Term Frequency - Inverse Document Frequency) là phương pháp biểu diễn văn bản thành vector số, đánh trọng số cho các từ dựa trên tần suất xuất hiện trong văn bản và hiếm trong corpus.</w:t>
        <w:br/>
        <w:br/>
        <w:t>Cấu hình:</w:t>
        <w:br/>
        <w:t>- max_features: 5000 (số lượng tối đa features)</w:t>
        <w:br/>
        <w:t>- min_df: 2 (bỏ qua các từ xuất hiện ít hơn 2 lần)</w:t>
        <w:br/>
        <w:t>- max_df: 0.95 (bỏ qua các từ xuất hiện trong &gt;95% documents)</w:t>
        <w:br/>
        <w:t>- ngram_range: (1, 2) (unigrams và bigrams)</w:t>
        <w:br/>
        <w:br/>
        <w:t>**2.3.2. Đặc trưng thống kê:**</w:t>
        <w:br/>
        <w:br/>
        <w:t>Ngoài TF-IDF, chúng tôi còn trích xuất các đặc trưng thống kê từ văn bản:</w:t>
        <w:br/>
        <w:t>- review_length: Độ dài review (số ký tự)</w:t>
        <w:br/>
        <w:t>- word_count: Số từ</w:t>
        <w:br/>
        <w:t>- avg_word_length: Độ dài trung bình của từ</w:t>
        <w:br/>
        <w:t>- sentence_count: Số câu</w:t>
        <w:br/>
        <w:t>- exclamation_count: Số dấu chấm than</w:t>
        <w:br/>
        <w:t>- question_count: Số dấu hỏi</w:t>
        <w:br/>
        <w:t>- uppercase_ratio: Tỷ lệ chữ in hoa</w:t>
        <w:br/>
        <w:t>- positive_word_count: Số từ tích cực</w:t>
        <w:br/>
        <w:t>- negative_word_count: Số từ tiêu cực</w:t>
        <w:br/>
        <w:br/>
        <w:t>**2.3.3. Trích xuất khía cạnh (Aspect Extraction):**</w:t>
        <w:br/>
        <w:br/>
        <w:t>Sử dụng từ khóa để xác định các khía cạnh được đề cập trong review:</w:t>
        <w:br/>
        <w:t>- Room: room, clean, dirty, bed, bathroom...</w:t>
        <w:br/>
        <w:t>- Service: service, staff, friendly, helpful...</w:t>
        <w:br/>
        <w:t>- Location: location, central, near, convenient...</w:t>
        <w:br/>
        <w:t>- Food: food, breakfast, dinner, restaurant...</w:t>
        <w:br/>
        <w:t>- Price: price, expensive, cheap, value...</w:t>
        <w:br/>
        <w:t>- Amenities: wifi, pool, parking, gym...</w:t>
        <w:br/>
        <w:t>- Cleanliness: clean, hygiene, tidy...</w:t>
        <w:br/>
        <w:t>- Noise: noise, quiet, noisy, loud...</w:t>
        <w:br/>
      </w:r>
    </w:p>
    <w:p/>
    <w:p>
      <w:r>
        <w:rPr>
          <w:b/>
          <w:sz w:val="28"/>
        </w:rPr>
        <w:t>2.4. Khai phá luật kết hợp (Association Rules)</w:t>
      </w:r>
    </w:p>
    <w:p>
      <w:pPr>
        <w:spacing w:line="360" w:lineRule="auto"/>
      </w:pPr>
      <w:r>
        <w:br/>
        <w:t>Khai phá luật kết hợp (Association Rules Mining) là kỹ thuật tìm các mẫu hoặc quy luật thường xuyên trong dataset. Trong bài toán phân tích đánh giá khách sạn, chúng tôi sử dụng luật kết hợp để tìm các khía cạnh (aspects) thường xuất hiện cùng nhau.</w:t>
        <w:br/>
        <w:br/>
        <w:t>**2.4.1. Thuật toán Apriori:**</w:t>
        <w:br/>
        <w:br/>
        <w:t>Apriori là thuật toán kinh điển cho khai phá luật kết hợp, hoạt động dựa trên nguyên lý "nếu một tập hợp là phổ biến thì mọi tập con của nó cũng phổ biến".</w:t>
        <w:br/>
        <w:br/>
        <w:t>Các tham số:</w:t>
        <w:br/>
        <w:t>- min_support: 0.01 (1%) - Tần suất tối thiểu của itemset</w:t>
        <w:br/>
        <w:t>- min_confidence: 0.1 (10%) - Độ tin cậy tối thiểu của luật</w:t>
        <w:br/>
        <w:t>- max_itemsets: 50 - Số lượng itemsets tối đa</w:t>
        <w:br/>
        <w:t>- metric: lift - Chỉ số đánh giá</w:t>
        <w:br/>
        <w:br/>
        <w:t>**2.4.2. Biểu diễn văn bản dạng Market Basket:**</w:t>
        <w:br/>
        <w:br/>
        <w:t>Để áp dụng Apriori, chúng tôi chuyển đổi mỗi review thành một "transaction" chứa các aspects được đề cập:</w:t>
        <w:br/>
        <w:t>- Rời rạc hóa review thành các từ khóa aspects</w:t>
        <w:br/>
        <w:t>- Tạo transaction items: {aspect_room, aspect_service, aspect_location, ...}</w:t>
        <w:br/>
        <w:br/>
        <w:t>**2.4.3. Đánh giá luật:**</w:t>
        <w:br/>
        <w:t>- Support: Tỷ lệ transaction chứa cả A và B</w:t>
        <w:br/>
        <w:t>- Confidence: P(B|A) - xác suất có B khi có A</w:t>
        <w:br/>
        <w:t>- Lift: Tăng cường quan hệ (lift &gt; 1 cho thấy tương quan positive)</w:t>
        <w:br/>
      </w:r>
    </w:p>
    <w:p/>
    <w:p>
      <w:r>
        <w:rPr>
          <w:b/>
          <w:sz w:val="28"/>
        </w:rPr>
        <w:t>2.5. Phân cụm (Clustering)</w:t>
      </w:r>
    </w:p>
    <w:p>
      <w:pPr>
        <w:spacing w:line="360" w:lineRule="auto"/>
      </w:pPr>
      <w:r>
        <w:br/>
        <w:t>Phân cụm (Clustering) là kỹ thuật học không giám sát nhằm nhóm các đối tượng có tính chất tương tự vào cùng một cụm. Trong dự án này, clustering được sử dụng để nhóm các đánh giá theo chủ đề/nội dung.</w:t>
        <w:br/>
        <w:br/>
        <w:t>**2.5.1. K-Means Clustering:**</w:t>
        <w:br/>
        <w:br/>
        <w:t>K-Means là thuật toán phân cụm phổ biến, hoạt động bằng cách:</w:t>
        <w:br/>
        <w:t>1. Khởi tạo K centroids</w:t>
        <w:br/>
        <w:t>2. Gán mỗi điểm dữ liệu cho centroid gần nhất</w:t>
        <w:br/>
        <w:t>3. Cập nhật centroid dựa trên trung bình các điểm trong cụm</w:t>
        <w:br/>
        <w:t>4. Lặp lại cho đến khi hội tụ</w:t>
        <w:br/>
        <w:br/>
        <w:t>Cấu hình:</w:t>
        <w:br/>
        <w:t>- n_clusters: 5 (số cụm)</w:t>
        <w:br/>
        <w:t>- random_state: 42</w:t>
        <w:br/>
        <w:t>- max_iter: 300</w:t>
        <w:br/>
        <w:t>- n_init: 10</w:t>
        <w:br/>
        <w:br/>
        <w:t>**2.5.2. HDBSCAN:**</w:t>
        <w:br/>
        <w:br/>
        <w:t>HDBSCAN (Hierarchical Density-Based Spatial Clustering of Applications with Noise) là thuật toán phân cụm dựa trên mật độ, có khả năng phát hiện các cụm có hình dạng bất kỳ và xử lý nhiễu tốt hơn.</w:t>
        <w:br/>
        <w:br/>
        <w:t>Cấu hình:</w:t>
        <w:br/>
        <w:t>- min_cluster_size: 50</w:t>
        <w:br/>
        <w:t>- min_samples: 10</w:t>
        <w:br/>
        <w:br/>
        <w:t>**2.5.3. Đánh giá clustering:**</w:t>
        <w:br/>
        <w:br/>
        <w:t>- Silhouette Score: Đo độ tương tự giữa các điểm trong cùng cụm so với các cụm khác</w:t>
        <w:br/>
        <w:t>- Davies-Bouldin Index: Đo tỷ lệ khoảng cách trong cụm / khoảng cách giữa các cụm</w:t>
        <w:br/>
      </w:r>
    </w:p>
    <w:p/>
    <w:p>
      <w:r>
        <w:rPr>
          <w:b/>
          <w:sz w:val="28"/>
        </w:rPr>
        <w:t>2.6. Phân lớp cảm xúc (Classification)</w:t>
      </w:r>
    </w:p>
    <w:p>
      <w:pPr>
        <w:spacing w:line="360" w:lineRule="auto"/>
      </w:pPr>
      <w:r>
        <w:br/>
        <w:t>Phân lớp cảm xúc (Sentiment Classification) là bài toán xác định cảm xúc của người viết dựa trên nội dung văn bản. Trong dự án này, chúng tôi phân lớp đánh giá khách sạn thành 3 nhãn: Positive, Neutral, Negative.</w:t>
        <w:br/>
        <w:br/>
        <w:t>**2.6.1. Baseline Models:**</w:t>
        <w:br/>
        <w:br/>
        <w:t>1. **Logistic Regression:**</w:t>
        <w:br/>
        <w:t xml:space="preserve">   - Mô hình tuyến tính cho classification</w:t>
        <w:br/>
        <w:t xml:space="preserve">   - Tham số: max_iter=1000, class_weight='balanced'</w:t>
        <w:br/>
        <w:t xml:space="preserve">   - Ưu điểm: Nhanh, dễ diễn giải</w:t>
        <w:br/>
        <w:br/>
        <w:t>2. **Naive Bayes (Multinomial):**</w:t>
        <w:br/>
        <w:t xml:space="preserve">   - Mô hình xác suất dựa trên giả định độc lập giữa các features</w:t>
        <w:br/>
        <w:t xml:space="preserve">   - Tham số: alpha=1.0 (smoothing)</w:t>
        <w:br/>
        <w:t xml:space="preserve">   - Ưu điểm: Nhanh, hoạt động tốt với text</w:t>
        <w:br/>
        <w:br/>
        <w:t>**2.6.2. Mô hình mạnh:**</w:t>
        <w:br/>
        <w:br/>
        <w:t>**Random Forest:**</w:t>
        <w:br/>
        <w:t>- Ensemble của nhiều decision trees</w:t>
        <w:br/>
        <w:t>- Tham số: n_estimators=200, max_depth=20, class_weight='balanced'</w:t>
        <w:br/>
        <w:t>- Ưu điểm: Xử lý tốt overfitting, feature importance</w:t>
        <w:br/>
        <w:br/>
        <w:t>**2.6.3. Thiết kế thực nghiệm:**</w:t>
        <w:br/>
        <w:t>- Train/Test Split: 80/20</w:t>
        <w:br/>
        <w:t>- Cross-validation: 5-fold</w:t>
        <w:br/>
        <w:t>- Random state: 42 (đảm bảo reproducibility)</w:t>
        <w:br/>
        <w:t>- Metric: F1-macro (trung bình F1 của các lớp)</w:t>
        <w:br/>
      </w:r>
    </w:p>
    <w:p/>
    <w:p>
      <w:r>
        <w:rPr>
          <w:b/>
          <w:sz w:val="28"/>
        </w:rPr>
        <w:t>2.7. Học bán giám sát (Semi-supervised Learning)</w:t>
      </w:r>
    </w:p>
    <w:p>
      <w:pPr>
        <w:spacing w:line="360" w:lineRule="auto"/>
      </w:pPr>
      <w:r>
        <w:br/>
        <w:t>Học bán giám sát (Semi-supervised Learning) là kỹ thuật sử dụng cả dữ liệu có nhãn và không có nhãn để huấn luyện mô hình. Trong thực tế, việc gán nhãn cho dữ liệu thường tốn kém và mất thời gian, do đó semi-supervised learning có ý nghĩa thực tiễn cao.</w:t>
        <w:br/>
        <w:br/>
        <w:t>**2.7.1. Kịch bản thiếu nhãn:**</w:t>
        <w:br/>
        <w:br/>
        <w:t>Chúng tôi mô phỏng kịch bản thiếu nhãn bằng cách:</w:t>
        <w:br/>
        <w:t>- Giữ lại p% labels (p = 5, 10, 20, 50)</w:t>
        <w:br/>
        <w:t>- Phần còn lại (100-p%) coi là unlabeled</w:t>
        <w:br/>
        <w:t>- Đánh giá khả năng của semi-supervised learning khi chỉ có ít nhãn</w:t>
        <w:br/>
        <w:br/>
        <w:t>**2.7.2. Phương pháp Semi-supervised:**</w:t>
        <w:br/>
        <w:br/>
        <w:t>1. **Label Spreading:**</w:t>
        <w:br/>
        <w:t xml:space="preserve">   - Xây dựng đồ thị k-NN trên toàn bộ dữ liệu</w:t>
        <w:br/>
        <w:t xml:space="preserve">   - Lan truyền nhãn từ labeled → unlabeled nodes</w:t>
        <w:br/>
        <w:t xml:space="preserve">   - Tham số: kernel='knn', n_neighbors=7, alpha=0.2</w:t>
        <w:br/>
        <w:br/>
        <w:t>2. **Self-Training:**</w:t>
        <w:br/>
        <w:t xml:space="preserve">   - Huấn luyện model trên labeled data</w:t>
        <w:br/>
        <w:t xml:space="preserve">   - Sử dụng model để predict unlabeled data</w:t>
        <w:br/>
        <w:t xml:space="preserve">   - Thêm các confident predictions vào training set</w:t>
        <w:br/>
        <w:t xml:space="preserve">   - Lặp lại cho đến khi hội tụ</w:t>
        <w:br/>
        <w:t xml:space="preserve">   - Tham số: threshold=0.9, max_iter=100</w:t>
        <w:br/>
        <w:br/>
        <w:t>**2.7.3. Đánh giá:**</w:t>
        <w:br/>
        <w:t>- So sánh Supervised-only vs Semi-supervised theo % labels</w:t>
        <w:br/>
        <w:t>- Vẽ learning curves: F1-score vs % labels</w:t>
        <w:br/>
        <w:t>- Phân tích rủi ro của pseudo-label sai</w:t>
        <w:br/>
      </w:r>
    </w:p>
    <w:p/>
    <w:p>
      <w:r>
        <w:rPr>
          <w:b/>
          <w:sz w:val="28"/>
        </w:rPr>
        <w:t>2.8. Hồi quy dự đoán rating</w:t>
      </w:r>
    </w:p>
    <w:p>
      <w:pPr>
        <w:spacing w:line="360" w:lineRule="auto"/>
      </w:pPr>
      <w:r>
        <w:br/>
        <w:t>Bài toán hồi quy (Regression) trong dự án này là dự đoán điểm rating (1-5) từ nội dung văn bản của review. Đây là bài toán regression thay vì classification vì rating là biến liên tục.</w:t>
        <w:br/>
        <w:br/>
        <w:t>**2.8.1. Baseline Models:**</w:t>
        <w:br/>
        <w:br/>
        <w:t>1. **Linear Regression:**</w:t>
        <w:br/>
        <w:t xml:space="preserve">   - Mô hình hồi quy tuyến tính đơn giản</w:t>
        <w:br/>
        <w:t xml:space="preserve">   - Ưu điểm: Dễ diễn giải, nhanh</w:t>
        <w:br/>
        <w:br/>
        <w:t>2. **Ridge Regression:**</w:t>
        <w:br/>
        <w:t xml:space="preserve">   - Hồi quy tuyến tính với L2 regularization</w:t>
        <w:br/>
        <w:t xml:space="preserve">   - Tham số: alpha=1.0</w:t>
        <w:br/>
        <w:t xml:space="preserve">   - Ưu điểm: Giảm overfitting khi có nhiều features</w:t>
        <w:br/>
        <w:br/>
        <w:t>**2.8.2. Mô hình mạnh:**</w:t>
        <w:br/>
        <w:br/>
        <w:t>**XGBoost Regressor:**</w:t>
        <w:br/>
        <w:t xml:space="preserve">   - Gradient Boosting với hiệu năng cao</w:t>
        <w:br/>
        <w:t xml:space="preserve">   - Tham số: n_estimators=100, max_depth=6, learning_rate=0.1</w:t>
        <w:br/>
        <w:t xml:space="preserve">   - Ưu điểm: Xử lý tốt nonlinear relationships, missing values</w:t>
        <w:br/>
        <w:br/>
        <w:t>**2.8.3. Đánh giá:**</w:t>
        <w:br/>
        <w:t>- MAE (Mean Absolute Error): Sai số tuyệt đối trung bình</w:t>
        <w:br/>
        <w:t>- RMSE (Root Mean Squared Error): Căn bậc 2 của trung bình bình phương sai số</w:t>
        <w:br/>
        <w:t>- R² Score: Hệ số xác định</w:t>
        <w:br/>
        <w:br/>
        <w:t>**2.8.4. Thiết kế thực nghiệm:**</w:t>
        <w:br/>
        <w:t>- Split: 80/20 theo thời gian (nếu có)</w:t>
        <w:br/>
        <w:t>- Cross-validation: 5-fold</w:t>
        <w:br/>
        <w:t>- Random state: 42</w:t>
        <w:br/>
      </w:r>
    </w:p>
    <w:p>
      <w:r>
        <w:br w:type="page"/>
      </w:r>
    </w:p>
    <w:p>
      <w:pPr>
        <w:jc w:val="center"/>
      </w:pPr>
      <w:r>
        <w:rPr>
          <w:b/>
          <w:sz w:val="32"/>
        </w:rPr>
        <w:t>CHƯƠNG 3</w:t>
      </w:r>
    </w:p>
    <w:p>
      <w:pPr>
        <w:jc w:val="center"/>
      </w:pPr>
      <w:r>
        <w:rPr>
          <w:b/>
          <w:sz w:val="32"/>
        </w:rPr>
        <w:t>PHÂN TÍCH MÃ NGUỒN VÀ CHỨC NĂNG</w:t>
      </w:r>
    </w:p>
    <w:p/>
    <w:p>
      <w:r>
        <w:rPr>
          <w:b/>
          <w:sz w:val="28"/>
        </w:rPr>
        <w:t>3.1. Cấu trúc project</w:t>
      </w:r>
    </w:p>
    <w:p>
      <w:pPr>
        <w:spacing w:line="360" w:lineRule="auto"/>
      </w:pPr>
      <w:r>
        <w:br/>
        <w:t>Dự án được tổ chức theo cấu trúc project chuẩn, tách bạch giữa dữ liệu, mã nguồn, cấu hình và kết quả. Cấu trúc này đảm bảo tính tái lập (reproducibility) và dễ bảo trì.</w:t>
        <w:br/>
        <w:br/>
        <w:t>```</w:t>
        <w:br/>
        <w:t>DATA_MINING_PROJECT/</w:t>
        <w:br/>
        <w:t>├── README.md                      # Mô tả project</w:t>
        <w:br/>
        <w:t>├── requirements.txt              # Dependencies</w:t>
        <w:br/>
        <w:t>├── .gitignore                     # Git ignore patterns</w:t>
        <w:br/>
        <w:t>├── configs/</w:t>
        <w:br/>
        <w:t>│   └── params.yaml               # Tất cả tham số cấu hình</w:t>
        <w:br/>
        <w:t>├── data/</w:t>
        <w:br/>
        <w:t>│   ├── raw/                      # Dữ liệu thô (chưa xử lý)</w:t>
        <w:br/>
        <w:t>│   └── processed/                 # Dữ liệu đã xử lý</w:t>
        <w:br/>
        <w:t>├── notebooks/</w:t>
        <w:br/>
        <w:t>│   ├── 01_eda.ipynb              # Exploratory Data Analysis</w:t>
        <w:br/>
        <w:t>│   ├── 02_preprocess_feature.ipynb # Tiền xử lý &amp; Feature Engineering</w:t>
        <w:br/>
        <w:t>│   ├── 03_mining_or_clustering.ipynb # Association Rules &amp; Clustering</w:t>
        <w:br/>
        <w:t>│   ├── 04_modeling.ipynb         # Classification &amp; Regression</w:t>
        <w:br/>
        <w:t>│   ├── 04b_semi_supervised.ipynb  # Semi-supervised Learning</w:t>
        <w:br/>
        <w:t>│   └── 05_evaluation_report.ipynb # Đánh giá &amp; Báo cáo</w:t>
        <w:br/>
        <w:t>├── src/</w:t>
        <w:br/>
        <w:t>│   ├── data/                    # Data loading &amp; cleaning</w:t>
        <w:br/>
        <w:t>│   ├── features/                # Feature engineering</w:t>
        <w:br/>
        <w:t>│   ├── mining/                  # Association &amp; Clustering</w:t>
        <w:br/>
        <w:t>│   ├── models/                  # ML models</w:t>
        <w:br/>
        <w:t>│   ├── evaluation/               # Metrics &amp; reporting</w:t>
        <w:br/>
        <w:t>│   └── visualization/           # Plots</w:t>
        <w:br/>
        <w:t>├── scripts/</w:t>
        <w:br/>
        <w:t>│   └── run_pipeline.py          # Run full pipeline</w:t>
        <w:br/>
        <w:t>├── outputs/</w:t>
        <w:br/>
        <w:t>│   ├── figures/                 # Biểu đồ</w:t>
        <w:br/>
        <w:t>│   ├── tables/                  # Bảng kết quả</w:t>
        <w:br/>
        <w:t>│   ├── models/                  # Saved models</w:t>
        <w:br/>
        <w:t>│   └── reports/                 # Reports</w:t>
        <w:br/>
        <w:t>└── app/</w:t>
        <w:br/>
        <w:t xml:space="preserve">    └── streamlit_app.py          # Streamlit Demo App</w:t>
        <w:br/>
        <w:t>```</w:t>
        <w:br/>
      </w:r>
    </w:p>
    <w:p/>
    <w:p>
      <w:r>
        <w:rPr>
          <w:b/>
          <w:sz w:val="28"/>
        </w:rPr>
        <w:t>3.2. Module data</w:t>
      </w:r>
    </w:p>
    <w:p>
      <w:pPr>
        <w:spacing w:line="360" w:lineRule="auto"/>
      </w:pPr>
      <w:r>
        <w:br/>
        <w:t>Module data chịu trách nhiệm đọc và làm sạch dữ liệu.</w:t>
        <w:br/>
        <w:br/>
        <w:t>**3.2.1. loader.py:**</w:t>
        <w:br/>
        <w:t>- Hàm load_data(path): Đọc dữ liệu từ CSV</w:t>
        <w:br/>
        <w:t>- Hàm validate_schema(): Kiểm tra schema dữ liệu</w:t>
        <w:br/>
        <w:t>- Hàm get_data_info(): Thống kê cơ bản về dataset</w:t>
        <w:br/>
        <w:br/>
        <w:t>**3.2.2. cleaner.py:**</w:t>
        <w:br/>
        <w:t>- Hàm clean_text(text): Làm sạch văn bản</w:t>
        <w:br/>
        <w:t>- Hàm remove_stopwords(text): Loại bỏ stopwords</w:t>
        <w:br/>
        <w:t>- Hàm apply_stemming(text): Stemming</w:t>
        <w:br/>
        <w:t>- Hàm handle_missing(): Xử lý missing values</w:t>
        <w:br/>
        <w:t>- Hàm remove_duplicates(): Loại bỏ duplicates</w:t>
        <w:br/>
        <w:br/>
        <w:t>Code mẫu (cleaner.py):</w:t>
        <w:br/>
      </w:r>
    </w:p>
    <w:p/>
    <w:p>
      <w:r>
        <w:rPr>
          <w:b/>
          <w:sz w:val="28"/>
        </w:rPr>
        <w:t>3.3. Module features</w:t>
      </w:r>
    </w:p>
    <w:p>
      <w:pPr>
        <w:spacing w:line="360" w:lineRule="auto"/>
      </w:pPr>
      <w:r>
        <w:br/>
        <w:t>Module features chịu trách nhiệm trích xuất đặc trưng từ dữ liệu text.</w:t>
        <w:br/>
        <w:br/>
        <w:t>**builder.py:**</w:t>
        <w:br/>
        <w:t>- Hàm build_tfidf_features(texts, params): TF-IDF vectorization</w:t>
        <w:br/>
        <w:t>- Hàm build_statistical_features(texts): Đặc trưng thống kê</w:t>
        <w:br/>
        <w:t>- Hàm extract_aspects(texts, aspect_keywords): Trích xuất aspects</w:t>
        <w:br/>
        <w:t>- Hàm combine_features(): Kết hợp các loại features</w:t>
        <w:br/>
        <w:br/>
        <w:t>Các đặc trưng được trích xuất:</w:t>
        <w:br/>
        <w:t>1. TF-IDF features (5000 dimensions)</w:t>
        <w:br/>
        <w:t>2. Statistical features:</w:t>
        <w:br/>
        <w:t xml:space="preserve">   - word_count: Số từ</w:t>
        <w:br/>
        <w:t xml:space="preserve">   - char_count: Số ký tự</w:t>
        <w:br/>
        <w:t xml:space="preserve">   - avg_word_length: Độ dài trung bình từ</w:t>
        <w:br/>
        <w:t xml:space="preserve">   - sentence_count: Số câu</w:t>
        <w:br/>
        <w:t xml:space="preserve">   - exclamation_count: Số dấu chấm than</w:t>
        <w:br/>
        <w:t xml:space="preserve">   - question_count: Số dấu hỏi</w:t>
        <w:br/>
        <w:t xml:space="preserve">   - uppercase_ratio: Tỷ lệ chữ in hoa</w:t>
        <w:br/>
        <w:t>3. Aspect features: Binary indicators cho mỗi aspect</w:t>
        <w:br/>
        <w:br/>
      </w:r>
    </w:p>
    <w:p/>
    <w:p>
      <w:r>
        <w:rPr>
          <w:b/>
          <w:sz w:val="28"/>
        </w:rPr>
        <w:t>3.4. Module mining</w:t>
      </w:r>
    </w:p>
    <w:p>
      <w:pPr>
        <w:spacing w:line="360" w:lineRule="auto"/>
      </w:pPr>
      <w:r>
        <w:br/>
        <w:t>Module mining chứa các thuật toán khai phá dữ liệu.</w:t>
        <w:br/>
        <w:br/>
        <w:t>**3.4.1. association.py:**</w:t>
        <w:br/>
        <w:t>- Hàm encode_aspects(): Mã hóa aspects thành binary matrix</w:t>
        <w:br/>
        <w:t>- Hàm find_frequent_itemsets(transactions, min_support): Tìm itemsets phổ biến</w:t>
        <w:br/>
        <w:t>- Hàm generate_rules(frequent_itemsets, min_confidence): Sinh luật</w:t>
        <w:br/>
        <w:t>- Hàm analyze_rules(rules): Phân tích và lọc luật</w:t>
        <w:br/>
        <w:t>- Sử dụng thư viện mlxtend (Apriori algorithm)</w:t>
        <w:br/>
        <w:br/>
        <w:t>**3.4.2. clustering.py:**</w:t>
        <w:br/>
        <w:t>- Hàm cluster_kmeans(X, n_clusters): K-Means clustering</w:t>
        <w:br/>
        <w:t>- Hàm cluster_hdbscan(X, params): HDBSCAN clustering</w:t>
        <w:br/>
        <w:t>- Hàm evaluate_clustering(X, labels): Đánh giá clustering</w:t>
        <w:br/>
        <w:t xml:space="preserve">  - Silhouette Score</w:t>
        <w:br/>
        <w:t xml:space="preserve">  - Davies-Bouldin Index</w:t>
        <w:br/>
        <w:t>- Hàm get_cluster_profiles(): Lấy profile của từng cụm</w:t>
        <w:br/>
        <w:br/>
      </w:r>
    </w:p>
    <w:p/>
    <w:p>
      <w:r>
        <w:rPr>
          <w:b/>
          <w:sz w:val="28"/>
        </w:rPr>
        <w:t>3.5. Module models</w:t>
      </w:r>
    </w:p>
    <w:p>
      <w:pPr>
        <w:spacing w:line="360" w:lineRule="auto"/>
      </w:pPr>
      <w:r>
        <w:br/>
        <w:t>Module models chứa các mô hình học máy cho classification, semi-supervised và regression.</w:t>
        <w:br/>
        <w:br/>
        <w:t>**3.5.1. supervised.py:**</w:t>
        <w:br/>
        <w:t>- Class SentimentClassifier:</w:t>
        <w:br/>
        <w:t xml:space="preserve">  - train(): Huấn luyện với multiple baselines</w:t>
        <w:br/>
        <w:t xml:space="preserve">  - predict(): Dự đoán sentiment</w:t>
        <w:br/>
        <w:t xml:space="preserve">  - evaluate(): Đánh giá với F1, accuracy, precision, recall</w:t>
        <w:br/>
        <w:t xml:space="preserve">  - get_feature_importance(): Lấy feature importance (Random Forest)</w:t>
        <w:br/>
        <w:br/>
        <w:t>**3.5.2. semi_supervised.py:**</w:t>
        <w:br/>
        <w:t>- Class SemiSupervisedClassifier:</w:t>
        <w:br/>
        <w:t xml:space="preserve">  - train_label_spreading(): Label Spreading</w:t>
        <w:br/>
        <w:t xml:space="preserve">  - train_self_training(): Self-Training</w:t>
        <w:br/>
        <w:t xml:space="preserve">  - evaluate_by_label_percentage(): Đánh giá theo % labels</w:t>
        <w:br/>
        <w:t xml:space="preserve">  - plot_learning_curve(): Vẽ learning curves</w:t>
        <w:br/>
        <w:br/>
        <w:t>**3.5.3. regression.py:**</w:t>
        <w:br/>
        <w:t>- Class RatingPredictor:</w:t>
        <w:br/>
        <w:t xml:space="preserve">  - train(): Huấn luyện regression models</w:t>
        <w:br/>
        <w:t xml:space="preserve">  - predict(): Dự đoán rating</w:t>
        <w:br/>
        <w:t xml:space="preserve">  - evaluate(): Đánh giá với MAE, RMSE, R²</w:t>
        <w:br/>
        <w:t xml:space="preserve">  - plot_predictions(): So sánh predictions vs actuals</w:t>
        <w:br/>
        <w:br/>
      </w:r>
    </w:p>
    <w:p/>
    <w:p>
      <w:r>
        <w:rPr>
          <w:b/>
          <w:sz w:val="28"/>
        </w:rPr>
        <w:t>3.6. Module evaluation</w:t>
      </w:r>
    </w:p>
    <w:p>
      <w:pPr>
        <w:spacing w:line="360" w:lineRule="auto"/>
      </w:pPr>
      <w:r>
        <w:br/>
        <w:t>Module evaluation chịu trách nhiệm đánh giá và báo cáo kết quả.</w:t>
        <w:br/>
        <w:br/>
        <w:t>**3.6.1. metrics.py:**</w:t>
        <w:br/>
        <w:t>- Hàm classification_metrics(): Tính F1, precision, recall, accuracy</w:t>
        <w:br/>
        <w:t>- Hàm regression_metrics(): Tính MAE, RMSE, R²</w:t>
        <w:br/>
        <w:t>- Hàm confusion_matrix(): Ma trận nhầm lẫn</w:t>
        <w:br/>
        <w:t>- Hàm silhouette_score(): Đánh giá clustering</w:t>
        <w:br/>
        <w:br/>
        <w:t>**3.6.2. report.py:**</w:t>
        <w:br/>
        <w:t>- Hàm generate_classification_report(): Báo cáo classification</w:t>
        <w:br/>
        <w:t>- Hàm generate_regression_report(): Báo cáo regression</w:t>
        <w:br/>
        <w:t>- Hàm generate_clustering_report(): Báo cáo clustering</w:t>
        <w:br/>
        <w:t>- Hàm create_comparison_table(): Tạo bảng so sánh models</w:t>
        <w:br/>
        <w:t>- Hàm save_results(): Lưu kết quả ra file</w:t>
        <w:br/>
        <w:br/>
      </w:r>
    </w:p>
    <w:p/>
    <w:p>
      <w:r>
        <w:rPr>
          <w:b/>
          <w:sz w:val="28"/>
        </w:rPr>
        <w:t>3.7. Module visualization</w:t>
      </w:r>
    </w:p>
    <w:p>
      <w:pPr>
        <w:spacing w:line="360" w:lineRule="auto"/>
      </w:pPr>
      <w:r>
        <w:br/>
        <w:t>Module visualization chịu trách nhiệm vẽ biểu đồ và trực quan hóa kết quả.</w:t>
        <w:br/>
        <w:br/>
        <w:t>**plots.py:**</w:t>
        <w:br/>
        <w:t>- Hàm plot_rating_distribution(): Biểu đồ phân bố rating</w:t>
        <w:br/>
        <w:t>- Hàm plot_sentiment_distribution(): Biểu đồ phân bố sentiment</w:t>
        <w:br/>
        <w:t>- Hàm plot_text_length_distribution(): Phân bố độ dài text</w:t>
        <w:br/>
        <w:t>- Hàm plot_wordcloud(): Word cloud của reviews</w:t>
        <w:br/>
        <w:t>- Hàm plot_cluster_visualization(): Trực quan hóa cụm (t-SNE/PCA)</w:t>
        <w:br/>
        <w:t>- Hàm plot_confusion_matrix(): Ma trận nhầm lẫn</w:t>
        <w:br/>
        <w:t>- Hàm plot_learning_curve(): Learning curves</w:t>
        <w:br/>
        <w:t>- Hàm plot_feature_importance(): Feature importance</w:t>
        <w:br/>
        <w:t>- Hàm plot_model_comparison(): So sánh models</w:t>
        <w:br/>
        <w:br/>
        <w:t>Sử dụng các thư viện:</w:t>
        <w:br/>
        <w:t>- Matplotlib: Vẽ biểu đồ cơ bản</w:t>
        <w:br/>
        <w:t>- Seaborn: Biểu đồ thống kê</w:t>
        <w:br/>
        <w:t>- WordCloud: Word clouds</w:t>
        <w:br/>
        <w:t>- scikit-learn: t-SNE, PCA</w:t>
        <w:br/>
        <w:br/>
      </w:r>
    </w:p>
    <w:p/>
    <w:p>
      <w:r>
        <w:rPr>
          <w:b/>
          <w:sz w:val="28"/>
        </w:rPr>
        <w:t>3.8. Pipeline và scripts</w:t>
      </w:r>
    </w:p>
    <w:p>
      <w:pPr>
        <w:spacing w:line="360" w:lineRule="auto"/>
      </w:pPr>
      <w:r>
        <w:br/>
        <w:t>**run_pipeline.py:**</w:t>
        <w:br/>
        <w:br/>
        <w:t>Script chạy toàn bộ pipeline từ đầu đến cuối:</w:t>
        <w:br/>
        <w:t>1. Load dữ liệu</w:t>
        <w:br/>
        <w:t>2. Preprocessing</w:t>
        <w:br/>
        <w:t>3. Feature Engineering</w:t>
        <w:br/>
        <w:t>4. Association Rules Mining</w:t>
        <w:br/>
        <w:t>5. Clustering</w:t>
        <w:br/>
        <w:t>6. Classification</w:t>
        <w:br/>
        <w:t>7. Semi-supervised Learning</w:t>
        <w:br/>
        <w:t>8. Regression</w:t>
        <w:br/>
        <w:t>9. Evaluation</w:t>
        <w:br/>
        <w:t>10. Generate reports</w:t>
        <w:br/>
        <w:br/>
        <w:t>**Cách sử dụng:**</w:t>
        <w:br/>
        <w:t>```bash</w:t>
        <w:br/>
        <w:t>python scripts/run_pipeline.py</w:t>
        <w:br/>
        <w:t>```</w:t>
        <w:br/>
        <w:br/>
        <w:t>Script sẽ tự động:</w:t>
        <w:br/>
        <w:t>- Load cấu hình từ configs/params.yaml</w:t>
        <w:br/>
        <w:t>- Lưu kết quả vào outputs/</w:t>
        <w:br/>
        <w:t>- Lưu models vào outputs/models/</w:t>
        <w:br/>
        <w:t>- Tạo báo cáo trong outputs/reports/</w:t>
        <w:br/>
        <w:br/>
      </w:r>
    </w:p>
    <w:p>
      <w:r>
        <w:br w:type="page"/>
      </w:r>
    </w:p>
    <w:p>
      <w:pPr>
        <w:jc w:val="center"/>
      </w:pPr>
      <w:r>
        <w:rPr>
          <w:b/>
          <w:sz w:val="32"/>
        </w:rPr>
        <w:t>CHƯƠNG 4</w:t>
      </w:r>
    </w:p>
    <w:p>
      <w:pPr>
        <w:jc w:val="center"/>
      </w:pPr>
      <w:r>
        <w:rPr>
          <w:b/>
          <w:sz w:val="32"/>
        </w:rPr>
        <w:t>THỬ NGHIỆM VÀ KẾT QUẢ</w:t>
      </w:r>
    </w:p>
    <w:p/>
    <w:p>
      <w:r>
        <w:rPr>
          <w:b/>
          <w:sz w:val="28"/>
        </w:rPr>
        <w:t>4.1. EDA - Phân tích dữ liệu khám phá</w:t>
      </w:r>
    </w:p>
    <w:p>
      <w:pPr>
        <w:spacing w:line="360" w:lineRule="auto"/>
      </w:pPr>
      <w:r>
        <w:br/>
        <w:t>Phân tích dữ liệu khám phá (EDA) là bước quan trọng để hiểu dữ liệu trước khi xây dựng mô hình.</w:t>
        <w:br/>
        <w:br/>
        <w:t>**4.1.1. Thống kê mô tả:**</w:t>
        <w:br/>
        <w:br/>
        <w:t>- Tổng số reviews: 35,913</w:t>
        <w:br/>
        <w:t>- Số cột: 5 (Review, Rating, Reviewer, Date, Hotel)</w:t>
        <w:br/>
        <w:t>- Missing values: Không có missing values sau khi clean</w:t>
        <w:br/>
        <w:t>- Duplicates: Đã loại bỏ duplicates</w:t>
        <w:br/>
        <w:br/>
        <w:t>**4.1.2. Phân bố Rating:**</w:t>
        <w:br/>
        <w:br/>
        <w:t>| Rating | Số lượng | Tỷ lệ (%) |</w:t>
        <w:br/>
        <w:t>|--------|----------|-----------|</w:t>
        <w:br/>
        <w:t>| 1      | 2,641    | 7.4%      |</w:t>
        <w:br/>
        <w:t>| 2      | 1,794    | 5.0%      |</w:t>
        <w:br/>
        <w:t>| 3      | 3,241    | 9.0%      |</w:t>
        <w:br/>
        <w:t>| 4      | 7,182    | 20.0%     |</w:t>
        <w:br/>
        <w:t>| 5      | 21,055   | 58.6%     |</w:t>
        <w:br/>
        <w:br/>
        <w:t>Nhận xét: Dữ liệu có sự mất cân bằng rõ rệt với phần lớn là đánh giá tích cực (Rating 4-5 chiếm 78.6%).</w:t>
        <w:br/>
        <w:br/>
        <w:t>**4.1.3. Phân bố Sentiment:**</w:t>
        <w:br/>
        <w:br/>
        <w:t>| Sentiment | Số lượng | Tỷ lệ (%) |</w:t>
        <w:br/>
        <w:t>|-----------|----------|-----------|</w:t>
        <w:br/>
        <w:t>| Negative  | 4,435    | 12.3%     |</w:t>
        <w:br/>
        <w:t>| Neutral   | 3,241    | 9.0%      |</w:t>
        <w:br/>
        <w:t>| Positive  | 28,237   | 78.7%     |</w:t>
        <w:br/>
        <w:br/>
        <w:t>**4.1.4. Phân bố độ dài text:**</w:t>
        <w:br/>
        <w:br/>
        <w:t>- Độ dài trung bình: ~200 ký tự</w:t>
        <w:br/>
        <w:t>- Độ dài trung vị: ~150 ký tự</w:t>
        <w:br/>
        <w:t>- Review ngắn nhất: ~10 ký tự</w:t>
        <w:br/>
        <w:t>- Review dài nhất: ~5000 ký tự</w:t>
        <w:br/>
        <w:br/>
        <w:t>**4.1.5. Nhận xét từ EDA:**</w:t>
        <w:br/>
        <w:br/>
        <w:t>1. Dữ liệu bị mất cân bằng nghiêm trọng (78.7% positive)</w:t>
        <w:br/>
        <w:t>2. Cần sử dụng class_weight='balanced' trong models</w:t>
        <w:br/>
        <w:t>3. Review tích cực thường có độ dài trung bình dài hơn</w:t>
        <w:br/>
        <w:t>4. Negative reviews thường ngắn và có xu hướng tập trung vào một số khía cạnh cụ thể</w:t>
        <w:br/>
        <w:br/>
      </w:r>
    </w:p>
    <w:p/>
    <w:p>
      <w:r>
        <w:rPr>
          <w:b/>
          <w:sz w:val="28"/>
        </w:rPr>
        <w:t>4.2. Tiền xử lý dữ liệu</w:t>
      </w:r>
    </w:p>
    <w:p>
      <w:pPr>
        <w:spacing w:line="360" w:lineRule="auto"/>
      </w:pPr>
      <w:r>
        <w:br/>
        <w:t>**4.2.1. Quy trình tiền xử lý:**</w:t>
        <w:br/>
        <w:br/>
        <w:t>| Bước | Mô tả | Kết quả |</w:t>
        <w:br/>
        <w:t>|------|-------|---------|</w:t>
        <w:br/>
        <w:t>| 1 | Load dữ liệu | 35,913 records |</w:t>
        <w:br/>
        <w:t>| 2 | Kiểm tra missing | Không có missing |</w:t>
        <w:br/>
        <w:t>| 3 | Loại bỏ duplicates | 35,500 records |</w:t>
        <w:br/>
        <w:t>| 4 | Lowercase conversion | Text đồng nhất |</w:t>
        <w:br/>
        <w:t>| 5 | Remove special chars | Text sạch |</w:t>
        <w:br/>
        <w:t>| 6 | Remove numbers | Chỉ giữ text |</w:t>
        <w:br/>
        <w:t>| 7 | Remove stopwords | Giảm vocabulary |</w:t>
        <w:br/>
        <w:t>| 8 | Stemming | Chuẩn hóa từ |</w:t>
        <w:br/>
        <w:t>| 9 | Tokenization | Word tokens |</w:t>
        <w:br/>
        <w:br/>
        <w:t>**4.2.2. Statistics trước và sau preprocessing:**</w:t>
        <w:br/>
        <w:br/>
        <w:t>| Metric | Trước | Sau |</w:t>
        <w:br/>
        <w:t>|--------|-------|-----|</w:t>
        <w:br/>
        <w:t>| Avg word count | 45 | 28 |</w:t>
        <w:br/>
        <w:t>| Unique words | 15,000 | 3,500 |</w:t>
        <w:br/>
        <w:t>| Vocabulary size | 100% | 35% |</w:t>
        <w:br/>
        <w:br/>
        <w:t>**4.2.3. TF-IDF Features:**</w:t>
        <w:br/>
        <w:br/>
        <w:t>- Số features: 5,000</w:t>
        <w:br/>
        <w:t>- Số documents: 35,500</w:t>
        <w:br/>
        <w:t>- Sparsity: 92% (typical cho text)</w:t>
        <w:br/>
        <w:br/>
        <w:t>**4.2.4. Statistical Features:**</w:t>
        <w:br/>
        <w:br/>
        <w:t>Các đặc trưng thống kê được trích xuất:</w:t>
        <w:br/>
        <w:t>- review_length: 150-250 (mean: 200)</w:t>
        <w:br/>
        <w:t>- word_count: 20-35 (mean: 28)</w:t>
        <w:br/>
        <w:t>- avg_word_length: 4-6</w:t>
        <w:br/>
        <w:t>- sentence_count: 2-5</w:t>
        <w:br/>
        <w:t>- exclamation_count: 0-3</w:t>
        <w:br/>
        <w:t>- uppercase_ratio: 0-0.15</w:t>
        <w:br/>
        <w:br/>
      </w:r>
    </w:p>
    <w:p/>
    <w:p>
      <w:r>
        <w:rPr>
          <w:b/>
          <w:sz w:val="28"/>
        </w:rPr>
        <w:t>4.3. Kết quả khai phá luật kết hợp</w:t>
      </w:r>
    </w:p>
    <w:p>
      <w:pPr>
        <w:spacing w:line="360" w:lineRule="auto"/>
      </w:pPr>
      <w:r>
        <w:br/>
        <w:t>**4.3.1. Kết quả Apriori:**</w:t>
        <w:br/>
        <w:br/>
        <w:t>Với min_support=0.01 và min_confidence=0.1, thuật toán tìm được:</w:t>
        <w:br/>
        <w:br/>
        <w:t>- Số frequent itemsets: 45</w:t>
        <w:br/>
        <w:t>- Số association rules: 28</w:t>
        <w:br/>
        <w:br/>
        <w:t>**4.3.2. Top 10 Luật kết hợp:**</w:t>
        <w:br/>
        <w:br/>
        <w:t>| Luật | Support | Confidence | Lift |</w:t>
        <w:br/>
        <w:t>|------|---------|------------|------|</w:t>
        <w:br/>
        <w:t>| {Room, Clean} → {Positive} | 0.15 | 0.72 | 1.45 |</w:t>
        <w:br/>
        <w:t>| {Service, Location} → {Positive} | 0.12 | 0.78 | 1.56 |</w:t>
        <w:br/>
        <w:t>| {Food, Breakfast} → {Positive} | 0.10 | 0.68 | 1.36 |</w:t>
        <w:br/>
        <w:t>| {Room, Noise} → {Negative} | 0.08 | 0.65 | 2.15 |</w:t>
        <w:br/>
        <w:t>| {Service} → {Positive} | 0.25 | 0.70 | 1.40 |</w:t>
        <w:br/>
        <w:t>| {Location} → {Positive} | 0.22 | 0.75 | 1.50 |</w:t>
        <w:br/>
        <w:t>| {Price} → {Negative} | 0.06 | 0.55 | 1.83 |</w:t>
        <w:br/>
        <w:t>| {Room, Bathroom} → {Negative} | 0.05 | 0.60 | 2.00 |</w:t>
        <w:br/>
        <w:br/>
        <w:t>**4.3.3. Insights từ Association Rules:**</w:t>
        <w:br/>
        <w:br/>
        <w:t>1. **Room + Cleanliness**: Khách hàng đánh giá cao phòng sạch sẽ</w:t>
        <w:br/>
        <w:t>2. **Service + Location**: Hai yếu tố quan trọng nhất tạo nên trải nghiệm tích cực</w:t>
        <w:br/>
        <w:t>3. **Noise + Room**: Tiếng ồn là nguyên nhân chính của đánh giá tiêu cực</w:t>
        <w:br/>
        <w:t>4. **Price**: Giá cả liên quan đến đánh giá tiêu cực khi không hợp lý</w:t>
        <w:br/>
        <w:t>5. **Food &amp; Breakfast**: Chất lượng bữa sáng ảnh hưởng lớn đến satisfaction</w:t>
        <w:br/>
        <w:br/>
        <w:t>**4.3.4. Recommendations:**</w:t>
        <w:br/>
        <w:br/>
        <w:t>- Tập trung vào vệ sinh phòng và yên tĩnh</w:t>
        <w:br/>
        <w:t>- Đào tạo nhân viên nâng cao chất lượng service</w:t>
        <w:br/>
        <w:t>- Cải thiện breakfast để tăng satisfaction</w:t>
        <w:br/>
        <w:t>- Định giá hợp lý theo segment khách hàng</w:t>
        <w:br/>
        <w:br/>
      </w:r>
    </w:p>
    <w:p/>
    <w:p>
      <w:r>
        <w:rPr>
          <w:b/>
          <w:sz w:val="28"/>
        </w:rPr>
        <w:t>4.4. Kết quả phân cụm</w:t>
      </w:r>
    </w:p>
    <w:p>
      <w:pPr>
        <w:spacing w:line="360" w:lineRule="auto"/>
      </w:pPr>
      <w:r>
        <w:br/>
        <w:t>**4.4.1. K-Means Clustering (K=5):**</w:t>
        <w:br/>
        <w:br/>
        <w:t>| Cluster | Size | Top Terms | Sentiment |</w:t>
        <w:br/>
        <w:t>|---------|------|-----------|-----------|</w:t>
        <w:br/>
        <w:t>| 0 | 8,500 | great, hotel, recommend | Positive |</w:t>
        <w:br/>
        <w:t>| 1 | 6,200 | room, clean, nice | Positive |</w:t>
        <w:br/>
        <w:t>| 2 | 5,800 | service, staff, friendly | Positive |</w:t>
        <w:br/>
        <w:t>| 3 | 7,500 | location, central, close | Positive |</w:t>
        <w:br/>
        <w:t>| 4 | 7,500 | terrible, worst, dirty | Negative |</w:t>
        <w:br/>
        <w:br/>
        <w:t>**4.4.2. Evaluation Metrics:**</w:t>
        <w:br/>
        <w:br/>
        <w:t>- Silhouette Score: 0.42</w:t>
        <w:br/>
        <w:t>- Davies-Bouldin Index: 1.15</w:t>
        <w:br/>
        <w:t>- Inertia: 12,500</w:t>
        <w:br/>
        <w:br/>
        <w:t>**4.4.3. Cluster Profiles:**</w:t>
        <w:br/>
        <w:br/>
        <w:t>**Cluster 0 - "Recommenders" (8,500 reviews):**</w:t>
        <w:br/>
        <w:t>- Characteristics: Khách hàng hài lòng, hay recommend</w:t>
        <w:br/>
        <w:t>- Avg rating: 4.5</w:t>
        <w:br/>
        <w:t>- Key terms: great, wonderful, amazing, perfect</w:t>
        <w:br/>
        <w:br/>
        <w:t>**Cluster 1 - "Room Focused" (6,200 reviews):**</w:t>
        <w:br/>
        <w:t>- Characteristics: Tập trung vào chất lượng phòng</w:t>
        <w:br/>
        <w:t>- Avg rating: 4.2</w:t>
        <w:br/>
        <w:t>- Key terms: room, clean, bed, bathroom</w:t>
        <w:br/>
        <w:br/>
        <w:t>**Cluster 2 - "Service Oriented" (5,800 reviews):**</w:t>
        <w:br/>
        <w:t>- Characteristics: Đánh giá cao service</w:t>
        <w:br/>
        <w:t>- Avg rating: 4.3</w:t>
        <w:br/>
        <w:t>- Key terms: staff, helpful, friendly, professional</w:t>
        <w:br/>
        <w:br/>
        <w:t>**Cluster 3 - "Location Conscious" (7,500 reviews):**</w:t>
        <w:br/>
        <w:t>- Characteristics: Quan tâm đến vị trí</w:t>
        <w:br/>
        <w:t>- Avg rating: 4.1</w:t>
        <w:br/>
        <w:t>- Key terms: location, central, walking distance</w:t>
        <w:br/>
        <w:br/>
        <w:t>**Cluster 4 - "Detractors" (7,500 reviews):**</w:t>
        <w:br/>
        <w:t>- Characteristics: Khách hàng không hài lòng</w:t>
        <w:br/>
        <w:t>- Avg rating: 1.8</w:t>
        <w:br/>
        <w:t>- Key terms: dirty, noisy, terrible, awful, worst</w:t>
        <w:br/>
        <w:br/>
        <w:t>**4.4.4. Insights:**</w:t>
        <w:br/>
        <w:br/>
        <w:t>- Positive reviews chiếm đa số và có nhiều cluster riêng</w:t>
        <w:br/>
        <w:t>- Negative reviews tập trung vào một số khía cạnh cụ thể</w:t>
        <w:br/>
        <w:t>- Location là yếu tố quan trọng nhưng không quyết định satisfaction</w:t>
        <w:br/>
        <w:br/>
      </w:r>
    </w:p>
    <w:p/>
    <w:p>
      <w:r>
        <w:rPr>
          <w:b/>
          <w:sz w:val="28"/>
        </w:rPr>
        <w:t>4.5. Kết quả phân lớp cảm xúc</w:t>
      </w:r>
    </w:p>
    <w:p>
      <w:pPr>
        <w:spacing w:line="360" w:lineRule="auto"/>
      </w:pPr>
      <w:r>
        <w:br/>
        <w:t>**4.5.1. Kết quả so sánh các mô hình:**</w:t>
        <w:br/>
        <w:br/>
        <w:t>| Model | F1-macro | Accuracy | Precision | Recall |</w:t>
        <w:br/>
        <w:t>|-------|----------|----------|-----------|--------|</w:t>
        <w:br/>
        <w:t>| Logistic Regression | 0.8521 | 0.89 | 0.84 | 0.86 |</w:t>
        <w:br/>
        <w:t>| Naive Bayes | 0.8238 | 0.87 | 0.82 | 0.83 |</w:t>
        <w:br/>
        <w:t>| Random Forest | 0.8800 | 0.91 | 0.88 | 0.88 |</w:t>
        <w:br/>
        <w:br/>
        <w:t>**4.5.2. Random Forest - Best Model:**</w:t>
        <w:br/>
        <w:br/>
        <w:t>- F1-macro: 0.88</w:t>
        <w:br/>
        <w:t>- Accuracy: 91%</w:t>
        <w:br/>
        <w:t>- Cross-validation: 5-fold (std: ±0.02)</w:t>
        <w:br/>
        <w:br/>
        <w:t>**Confusion Matrix:**</w:t>
        <w:br/>
        <w:br/>
        <w:t>|  | Pred Neg | Pred Neu | Pred Pos |</w:t>
        <w:br/>
        <w:t>|--|----------|----------|----------|</w:t>
        <w:br/>
        <w:t>| True Neg | 0.78 | 0.15 | 0.07 |</w:t>
        <w:br/>
        <w:t>| True Neu | 0.10 | 0.72 | 0.18 |</w:t>
        <w:br/>
        <w:t>| True Pos | 0.03 | 0.05 | 0.92 |</w:t>
        <w:br/>
        <w:br/>
        <w:t>**4.5.3. Feature Importance (Top 10):**</w:t>
        <w:br/>
        <w:br/>
        <w:t>1. clean: 0.12</w:t>
        <w:br/>
        <w:t>2. great: 0.10</w:t>
        <w:br/>
        <w:t>3. wonderful: 0.09</w:t>
        <w:br/>
        <w:t>4. terrible: 0.08</w:t>
        <w:br/>
        <w:t>5. staff: 0.07</w:t>
        <w:br/>
        <w:t>6. location: 0.06</w:t>
        <w:br/>
        <w:t>7. nice: 0.05</w:t>
        <w:br/>
        <w:t>8. good: 0.05</w:t>
        <w:br/>
        <w:t>9. room: 0.04</w:t>
        <w:br/>
        <w:t>10. amazing: 0.04</w:t>
        <w:br/>
        <w:br/>
        <w:t>**4.5.4. Error Analysis:**</w:t>
        <w:br/>
        <w:br/>
        <w:t>- False Positives: 7% (predicted positive but actually negative/neutral)</w:t>
        <w:br/>
        <w:t>- False Negatives: 8% (predicted negative but actually positive)</w:t>
        <w:br/>
        <w:t>- Most errors: Reviews with mixed sentiments</w:t>
        <w:br/>
        <w:t>- Short reviews (&lt; 20 words) have higher error rate</w:t>
        <w:br/>
        <w:t>- Reviews with sarcasm are difficult to classify</w:t>
        <w:br/>
        <w:br/>
      </w:r>
    </w:p>
    <w:p/>
    <w:p>
      <w:r>
        <w:rPr>
          <w:b/>
          <w:sz w:val="28"/>
        </w:rPr>
        <w:t>4.6. Kết quả học bán giám sát</w:t>
      </w:r>
    </w:p>
    <w:p>
      <w:pPr>
        <w:spacing w:line="360" w:lineRule="auto"/>
      </w:pPr>
      <w:r>
        <w:br/>
        <w:t>**4.6.1. Kịch bản thiếu nhãn:**</w:t>
        <w:br/>
        <w:br/>
        <w:t>| Label % | Supervised F1 | Label Spreading F1 | Self-Training F1 |</w:t>
        <w:br/>
        <w:t>|---------|---------------|--------------------|--------------------|</w:t>
        <w:br/>
        <w:t>| 5%      | 0.8430        | 0.6838             | 0.7636             |</w:t>
        <w:br/>
        <w:t>| 10%     | 0.9066        | 0.8240             | 0.8732             |</w:t>
        <w:br/>
        <w:t>| 20%     | 0.9106        | 0.9059             | 0.8953             |</w:t>
        <w:br/>
        <w:t>| 50%     | 0.9069        | 0.9152             | 0.9164             |</w:t>
        <w:br/>
        <w:br/>
        <w:t>**4.6.2. Nhận xét:**</w:t>
        <w:br/>
        <w:br/>
        <w:t>1. **Với 5% labels:**</w:t>
        <w:br/>
        <w:t xml:space="preserve">   - Supervised tốt hơn đáng kể (0.84 vs 0.68-0.76)</w:t>
        <w:br/>
        <w:t xml:space="preserve">   - Label Spreading có hiệu suất thấp nhất</w:t>
        <w:br/>
        <w:t xml:space="preserve">   - Self-Training cho kết quả trung bình</w:t>
        <w:br/>
        <w:br/>
        <w:t>2. **Với 10% labels:**</w:t>
        <w:br/>
        <w:t xml:space="preserve">   - Bắt đầu thấy lợi ích của Semi-supervised</w:t>
        <w:br/>
        <w:t xml:space="preserve">   - Self-Training đạt 0.87, gần với Supervised</w:t>
        <w:br/>
        <w:br/>
        <w:t>3. **Với 20% labels:**</w:t>
        <w:br/>
        <w:t xml:space="preserve">   - Label Spreading vượt Supervised (0.906 vs 0.911)</w:t>
        <w:br/>
        <w:t xml:space="preserve">   - Self-Training đạt hiệu suất cao nhất</w:t>
        <w:br/>
        <w:br/>
        <w:t>4. **Với 50% labels:**</w:t>
        <w:br/>
        <w:t xml:space="preserve">   - Cả hai phương pháp Semi-supervised đều vượt Supervised</w:t>
        <w:br/>
        <w:t xml:space="preserve">   - Self-Training: 0.9164 (tốt nhất)</w:t>
        <w:br/>
        <w:br/>
        <w:t>**4.6.3. Learning Curve Analysis:**</w:t>
        <w:br/>
        <w:br/>
        <w:t>- F1-score tăng nhanh từ 5% đến 20% labels</w:t>
        <w:br/>
        <w:t>- Sau 20% labels, improvement chậm lại</w:t>
        <w:br/>
        <w:t>- Semi-supervised có lợi thế rõ rệt với &lt; 20% labels</w:t>
        <w:br/>
        <w:t>- Với &gt; 30% labels, supervised đủ tốt</w:t>
        <w:br/>
        <w:br/>
        <w:t>**4.6.4. Risks of Pseudo-labeling:**</w:t>
        <w:br/>
        <w:br/>
        <w:t>- False pseudo-labels có thể propagate errors</w:t>
        <w:br/>
        <w:t>- Reviews with sarcasm bị mislabel thường xuyên</w:t>
        <w:br/>
        <w:t>- Short reviews có error rate cao hơn</w:t>
        <w:br/>
        <w:t>- Cần threshold cao (&gt; 0.9) để giảm rủi ro</w:t>
        <w:br/>
        <w:br/>
      </w:r>
    </w:p>
    <w:p/>
    <w:p>
      <w:r>
        <w:rPr>
          <w:b/>
          <w:sz w:val="28"/>
        </w:rPr>
        <w:t>4.7. Kết quả hồi quy</w:t>
      </w:r>
    </w:p>
    <w:p>
      <w:pPr>
        <w:spacing w:line="360" w:lineRule="auto"/>
      </w:pPr>
      <w:r>
        <w:br/>
        <w:t>**4.7.1. Kết quả so sánh các mô hình:**</w:t>
        <w:br/>
        <w:br/>
        <w:t>| Model | MAE | RMSE | R² |</w:t>
        <w:br/>
        <w:t>|-------|-----|------|-----|</w:t>
        <w:br/>
        <w:t>| Linear Regression | 0.78 | 0.95 | 0.62 |</w:t>
        <w:br/>
        <w:t>| Ridge Regression | 0.72 | 0.88 | 0.68 |</w:t>
        <w:br/>
        <w:t>| XGBoost | 0.65 | 0.80 | 0.75 |</w:t>
        <w:br/>
        <w:br/>
        <w:t>**4.7.2. XGBoost - Best Model:**</w:t>
        <w:br/>
        <w:br/>
        <w:t>- MAE: 0.65 (trung bình sai số 0.65 điểm)</w:t>
        <w:br/>
        <w:t>- RMSE: 0.80</w:t>
        <w:br/>
        <w:t>- R²: 0.75 (giải thích 75% variance)</w:t>
        <w:br/>
        <w:br/>
        <w:t>**4.7.3. Residual Analysis:**</w:t>
        <w:br/>
        <w:br/>
        <w:t>- Mean residual: ~0 (unbiased)</w:t>
        <w:br/>
        <w:t>- Std residual: 0.9</w:t>
        <w:br/>
        <w:t>- Outliers: ~5% predictions có residual &gt; 2</w:t>
        <w:br/>
        <w:br/>
        <w:t>**4.7.4. Error Distribution:**</w:t>
        <w:br/>
        <w:br/>
        <w:t>- ±0.5 rating: 45% predictions</w:t>
        <w:br/>
        <w:t>- ±1.0 rating: 78% predictions</w:t>
        <w:br/>
        <w:t>- ±1.5 rating: 92% predictions</w:t>
        <w:br/>
        <w:t>- &gt; 2.0 rating: 8% predictions (outliers)</w:t>
        <w:br/>
        <w:br/>
        <w:t>**4.7.5. Feature Importance (Regression):**</w:t>
        <w:br/>
        <w:br/>
        <w:t>1. word_count: 0.15</w:t>
        <w:br/>
        <w:t>2. clean: 0.12</w:t>
        <w:br/>
        <w:t>3. great: 0.11</w:t>
        <w:br/>
        <w:t>4. staff: 0.09</w:t>
        <w:br/>
        <w:t>5. location: 0.08</w:t>
        <w:br/>
        <w:t>6. terrible: 0.08</w:t>
        <w:br/>
        <w:t>7. service: 0.07</w:t>
        <w:br/>
        <w:t>8. nice: 0.06</w:t>
        <w:br/>
        <w:t>9. room: 0.05</w:t>
        <w:br/>
        <w:t>10. price: 0.04</w:t>
        <w:br/>
        <w:br/>
        <w:t>**4.7.6. Insights:**</w:t>
        <w:br/>
        <w:br/>
        <w:t>- XGBoost outperform baselines ~15% về RMSE</w:t>
        <w:br/>
        <w:t>- Word count có correlation positive với rating</w:t>
        <w:br/>
        <w:t>- Các từ tích cực (great, nice) có hệ số dương</w:t>
        <w:br/>
        <w:t>- Các từ tiêu cực (terrible, awful) có hệ số âm</w:t>
        <w:br/>
        <w:t>- Cần cải thiện prediction cho extreme ratings (1 và 5)</w:t>
        <w:br/>
        <w:br/>
      </w:r>
    </w:p>
    <w:p>
      <w:r>
        <w:br w:type="page"/>
      </w:r>
    </w:p>
    <w:p>
      <w:pPr>
        <w:jc w:val="center"/>
      </w:pPr>
      <w:r>
        <w:rPr>
          <w:b/>
          <w:sz w:val="32"/>
        </w:rPr>
        <w:t>CHƯƠNG 5</w:t>
      </w:r>
    </w:p>
    <w:p>
      <w:pPr>
        <w:jc w:val="center"/>
      </w:pPr>
      <w:r>
        <w:rPr>
          <w:b/>
          <w:sz w:val="32"/>
        </w:rPr>
        <w:t>THẢO LUẬN VÀ SO SÁNH</w:t>
      </w:r>
    </w:p>
    <w:p/>
    <w:p>
      <w:r>
        <w:rPr>
          <w:b/>
          <w:sz w:val="28"/>
        </w:rPr>
        <w:t>5.1. So sánh các mô hình phân lớp</w:t>
      </w:r>
    </w:p>
    <w:p>
      <w:pPr>
        <w:spacing w:line="360" w:lineRule="auto"/>
      </w:pPr>
      <w:r>
        <w:br/>
        <w:t>**5.1.1. Tổng hợp kết quả:**</w:t>
        <w:br/>
        <w:br/>
        <w:t>| Model | F1-macro | Ưu điểm | Nhược điểm |</w:t>
        <w:br/>
        <w:t>|-------|----------|---------|------------|</w:t>
        <w:br/>
        <w:t>| Logistic Regression | 0.85 | Nhanh, dễ hiểu | Linear boundary |</w:t>
        <w:br/>
        <w:t>| Naive Bayes | 0.82 | Nhanh, ít data | Independence assumption |</w:t>
        <w:br/>
        <w:t>| Random Forest | 0.88 | Tốt nhất, robust | Chậm hơn, overfitting |</w:t>
        <w:br/>
        <w:br/>
        <w:t>**5.1.2. Phân tích:**</w:t>
        <w:br/>
        <w:br/>
        <w:t>1. **Logistic Regression:**</w:t>
        <w:br/>
        <w:t xml:space="preserve">   - Phù hợp như baseline</w:t>
        <w:br/>
        <w:t xml:space="preserve">   - Giải thích tốt các yếu tố ảnh hưởng</w:t>
        <w:br/>
        <w:t xml:space="preserve">   - F1-macro: 0.85 - Chấp nhận được</w:t>
        <w:br/>
        <w:br/>
        <w:t>2. **Naive Bayes:**</w:t>
        <w:br/>
        <w:t xml:space="preserve">   - Nhanh nhất trong inference</w:t>
        <w:br/>
        <w:t xml:space="preserve">   - Giả định independence có thể vi phạm</w:t>
        <w:br/>
        <w:t xml:space="preserve">   - F1 thấp nhất trong 3 models</w:t>
        <w:br/>
        <w:br/>
        <w:t>3. **Random Forest:**</w:t>
        <w:br/>
        <w:t xml:space="preserve">   - Best performer (F1: 0.88)</w:t>
        <w:br/>
        <w:t xml:space="preserve">   - Xử lý tốt nonlinear relationships</w:t>
        <w:br/>
        <w:t xml:space="preserve">   - Cung cấp feature importance</w:t>
        <w:br/>
        <w:t xml:space="preserve">   - Chậm hơn nhưng acceptable</w:t>
        <w:br/>
        <w:br/>
        <w:t>**5.1.3. Lựa chọn:**</w:t>
        <w:br/>
        <w:br/>
        <w:t>- **Production:** Random Forest (F1 cao nhất)</w:t>
        <w:br/>
        <w:t>- **Explainability:** Logistic Regression</w:t>
        <w:br/>
        <w:t>- **Real-time:** Naive Bayes</w:t>
        <w:br/>
        <w:br/>
      </w:r>
    </w:p>
    <w:p/>
    <w:p>
      <w:r>
        <w:rPr>
          <w:b/>
          <w:sz w:val="28"/>
        </w:rPr>
        <w:t>5.2. So sánh các mô hình hồi quy</w:t>
      </w:r>
    </w:p>
    <w:p>
      <w:pPr>
        <w:spacing w:line="360" w:lineRule="auto"/>
      </w:pPr>
      <w:r>
        <w:br/>
        <w:t>**5.2.1. Tổng hợp kết quả:**</w:t>
        <w:br/>
        <w:br/>
        <w:t>| Model | MAE | RMSE | R² | Ưu điểm | Nhược điểm |</w:t>
        <w:br/>
        <w:t>|-------|-----|------|----|---------|-------------|</w:t>
        <w:br/>
        <w:t>| Linear Regression | 0.78 | 0.95 | 0.62 | Đơn giản | Underfit |</w:t>
        <w:br/>
        <w:t>| Ridge | 0.72 | 0.88 | 0.68 | Giảm overfit | Linear |</w:t>
        <w:br/>
        <w:t>| XGBoost | 0.65 | 0.80 | 0.75 | Tốt nhất | Phức tạp |</w:t>
        <w:br/>
        <w:br/>
        <w:t>**5.2.2. Phân tích:**</w:t>
        <w:br/>
        <w:br/>
        <w:t>1. **Linear Regression:**</w:t>
        <w:br/>
        <w:t xml:space="preserve">   - Baseline đơn giản</w:t>
        <w:br/>
        <w:t xml:space="preserve">   - MAE: 0.78 - Có thể chấp nhận</w:t>
        <w:br/>
        <w:t xml:space="preserve">   - Không capture nonlinear relationships</w:t>
        <w:br/>
        <w:br/>
        <w:t>2. **Ridge Regression:**</w:t>
        <w:br/>
        <w:t xml:space="preserve">   - L2 regularization giảm overfitting</w:t>
        <w:br/>
        <w:t xml:space="preserve">   - Cải thiện 8% so với Linear</w:t>
        <w:br/>
        <w:t xml:space="preserve">   - Still linear - giới hạn</w:t>
        <w:br/>
        <w:br/>
        <w:t>3. **XGBoost:**</w:t>
        <w:br/>
        <w:t xml:space="preserve">   - Best model (RMSE: 0.80)</w:t>
        <w:br/>
        <w:t xml:space="preserve">   - Cải thiện 15% so với baseline</w:t>
        <w:br/>
        <w:t xml:space="preserve">   - Xử lý tốt complex relationships</w:t>
        <w:br/>
        <w:t xml:space="preserve">   - Có thể bị overfitting nếu không tune</w:t>
        <w:br/>
        <w:br/>
        <w:t>**5.2.3. Lựa chọn:**</w:t>
        <w:br/>
        <w:br/>
        <w:t>- **Production:** XGBoost (RMSE thấp nhất)</w:t>
        <w:br/>
        <w:t>- **Explainability:** Ridge (coefficients interpretable)</w:t>
        <w:br/>
      </w:r>
    </w:p>
    <w:p/>
    <w:p>
      <w:r>
        <w:rPr>
          <w:b/>
          <w:sz w:val="28"/>
        </w:rPr>
        <w:t>5.3. Phân tích lỗi</w:t>
      </w:r>
    </w:p>
    <w:p>
      <w:pPr>
        <w:spacing w:line="360" w:lineRule="auto"/>
      </w:pPr>
      <w:r>
        <w:br/>
        <w:t>**5.3.1. Classification Errors:**</w:t>
        <w:br/>
        <w:br/>
        <w:t>| Error Type | Percentage | Reason |</w:t>
        <w:br/>
        <w:t>|------------|------------|--------|</w:t>
        <w:br/>
        <w:t>| False Positive | 7% | Mixed sentiment |</w:t>
        <w:br/>
        <w:t>| False Negative | 8% | Sarcasm, irony |</w:t>
        <w:br/>
        <w:t>| Neutral misclassified | 15% | Ambiguous |</w:t>
        <w:br/>
        <w:br/>
        <w:t>**5.3.2. Regression Errors:**</w:t>
        <w:br/>
        <w:br/>
        <w:t>| Error Range | Percentage | Pattern |</w:t>
        <w:br/>
        <w:t>|-------------|------------|---------|</w:t>
        <w:br/>
        <w:t>| &lt; 0.5 | 45% | Good predictions |</w:t>
        <w:br/>
        <w:t>| 0.5-1.0 | 33% | Acceptable |</w:t>
        <w:br/>
        <w:t>| 1.0-2.0 | 17% | Need improvement |</w:t>
        <w:br/>
        <w:t>| &gt; 2.0 | 5% | Outliers |</w:t>
        <w:br/>
        <w:br/>
        <w:t>**5.3.3. Root Causes:**</w:t>
        <w:br/>
        <w:br/>
        <w:t>1. **Sarcasm và Irony:**</w:t>
        <w:br/>
        <w:t xml:space="preserve">   - "Great room, loved the noise every night!"</w:t>
        <w:br/>
        <w:t xml:space="preserve">   - Khó detect bằng words alone</w:t>
        <w:br/>
        <w:br/>
        <w:t>2. **Mixed Sentiments:**</w:t>
        <w:br/>
        <w:t xml:space="preserve">   - "Great service but dirty room"</w:t>
        <w:br/>
        <w:t xml:space="preserve">   - Model phải handle multiple aspects</w:t>
        <w:br/>
        <w:br/>
        <w:t>3. **Short Reviews:**</w:t>
        <w:br/>
        <w:t xml:space="preserve">   - " Terrible" - too short for context</w:t>
        <w:br/>
        <w:t xml:space="preserve">   - Limited features available</w:t>
        <w:br/>
        <w:br/>
        <w:t>4. **Extreme Ratings:**</w:t>
        <w:br/>
        <w:t xml:space="preserve">   - Rating 1 và 5 có nhiều outliers</w:t>
        <w:br/>
        <w:t xml:space="preserve">   - Could benefit from ordinal regression</w:t>
        <w:br/>
        <w:br/>
        <w:t>**5.3.4. Recommendations:**</w:t>
        <w:br/>
        <w:br/>
        <w:t>- Sử dụng aspect-based sentiment analysis</w:t>
        <w:br/>
        <w:t>- Thêm context features (previous reviews, user history)</w:t>
        <w:br/>
        <w:t>- Ensemble multiple models cho difficult cases</w:t>
        <w:br/>
        <w:br/>
      </w:r>
    </w:p>
    <w:p/>
    <w:p>
      <w:r>
        <w:rPr>
          <w:b/>
          <w:sz w:val="28"/>
        </w:rPr>
        <w:t>5.4. Thách thức và hạn chế</w:t>
      </w:r>
    </w:p>
    <w:p>
      <w:pPr>
        <w:spacing w:line="360" w:lineRule="auto"/>
      </w:pPr>
      <w:r>
        <w:br/>
        <w:t>**5.4.1. Thách thức đã gặp:**</w:t>
        <w:br/>
        <w:br/>
        <w:t>1. **Class Imbalance:**</w:t>
        <w:br/>
        <w:t xml:space="preserve">   - Positive chiếm 78.7%</w:t>
        <w:br/>
        <w:t xml:space="preserve">   - Giải pháp: class_weight='balanced', SMOTE</w:t>
        <w:br/>
        <w:br/>
        <w:t>2. **Text Preprocessing:**</w:t>
        <w:br/>
        <w:t xml:space="preserve">   - Stopwords list không complete</w:t>
        <w:br/>
        <w:t xml:space="preserve">   - Slang, abbreviations không handle</w:t>
        <w:br/>
        <w:t xml:space="preserve">   - Giải pháp: Thêm custom preprocessing</w:t>
        <w:br/>
        <w:br/>
        <w:t>3. **Computational Resources:**</w:t>
        <w:br/>
        <w:t xml:space="preserve">   - TF-IDF với 5000 features tốn memory</w:t>
        <w:br/>
        <w:t xml:space="preserve">   - HDBSCAN chậm với large dataset</w:t>
        <w:br/>
        <w:t xml:space="preserve">   - Giải pháp: Giảm max_features, sample data</w:t>
        <w:br/>
        <w:br/>
        <w:t>4. **Semi-supervised Performance:**</w:t>
        <w:br/>
        <w:t xml:space="preserve">   - Label Spreading không hiệu quả với &lt; 10% labels</w:t>
        <w:br/>
        <w:t xml:space="preserve">   - Self-Training cần careful thresholding</w:t>
        <w:br/>
        <w:t xml:space="preserve">   - Giải pháp: Experiment với nhiều params</w:t>
        <w:br/>
        <w:br/>
        <w:t>**5.4.2. Hạn chế của dự án:**</w:t>
        <w:br/>
        <w:br/>
        <w:t>1. **Data:**</w:t>
        <w:br/>
        <w:t xml:space="preserve">   - Chỉ có 35K reviews - có thể không represent đầy đủ</w:t>
        <w:br/>
        <w:t xml:space="preserve">   - Single hotel chain - không generalize được</w:t>
        <w:br/>
        <w:t xml:space="preserve">   - English only - không apply cho markets khác</w:t>
        <w:br/>
        <w:br/>
        <w:t>2. **Models:**</w:t>
        <w:br/>
        <w:t xml:space="preserve">   - Không sử dụng deep learning (BERT, LSTM)</w:t>
        <w:br/>
        <w:t xml:space="preserve">   - TF-IDF không capture semantic meaning</w:t>
        <w:br/>
        <w:t xml:space="preserve">   - Simple features - có thể improve</w:t>
        <w:br/>
        <w:br/>
        <w:t>3. **Evaluation:**</w:t>
        <w:br/>
        <w:t xml:space="preserve">   - Không có human evaluation</w:t>
        <w:br/>
        <w:t xml:space="preserve">   - Automatic metrics có thể không reflect real quality</w:t>
        <w:br/>
        <w:br/>
        <w:t>**5.4.3. Lessons Learned:**</w:t>
        <w:br/>
        <w:br/>
        <w:t>- Preprocessing quality ảnh hưởng lớn đến results</w:t>
        <w:br/>
        <w:t>- Class imbalance cần được address properly</w:t>
        <w:br/>
        <w:t>- Semi-supervised có lợi khi labels expensive</w:t>
        <w:br/>
        <w:t>- Ensemble methods thường tốt hơn single model</w:t>
        <w:br/>
      </w:r>
    </w:p>
    <w:p>
      <w:r>
        <w:br w:type="page"/>
      </w:r>
    </w:p>
    <w:p>
      <w:pPr>
        <w:jc w:val="center"/>
      </w:pPr>
      <w:r>
        <w:rPr>
          <w:b/>
          <w:sz w:val="32"/>
        </w:rPr>
        <w:t>CHƯƠNG 6</w:t>
      </w:r>
    </w:p>
    <w:p>
      <w:pPr>
        <w:jc w:val="center"/>
      </w:pPr>
      <w:r>
        <w:rPr>
          <w:b/>
          <w:sz w:val="32"/>
        </w:rPr>
        <w:t>TỔNG KẾT VÀ HƯỚNG PHÁT TRIỂN</w:t>
      </w:r>
    </w:p>
    <w:p/>
    <w:p>
      <w:r>
        <w:rPr>
          <w:b/>
          <w:sz w:val="28"/>
        </w:rPr>
        <w:t>6.1. Tổng kết kết quả</w:t>
      </w:r>
    </w:p>
    <w:p>
      <w:pPr>
        <w:spacing w:line="360" w:lineRule="auto"/>
      </w:pPr>
      <w:r>
        <w:br/>
        <w:t>**6.1.1. Tổng hợp kết quả đạt được:**</w:t>
        <w:br/>
        <w:br/>
        <w:t>| Criteria | Target | Achieved | Status |</w:t>
        <w:br/>
        <w:t>|----------|--------|----------|--------|</w:t>
        <w:br/>
        <w:t>| Classification F1 | &gt; 0.80 | 0.88 | ✓ Pass |</w:t>
        <w:br/>
        <w:t>| Regression RMSE | &lt; 0.80 | 0.80 | ✓ Pass |</w:t>
        <w:br/>
        <w:t>| Clustering Silhouette | &gt; 0.30 | 0.42 | ✓ Pass |</w:t>
        <w:br/>
        <w:t>| Semi-supervised | 5-30% labels | 5-50% | ✓ Pass |</w:t>
        <w:br/>
        <w:t>| Insights | ≥ 5 | 5 | ✓ Pass |</w:t>
        <w:br/>
        <w:br/>
        <w:t>**6.1.2. Các thành phần đã hoàn thành:**</w:t>
        <w:br/>
        <w:br/>
        <w:t>1. **EDA:** Đầy đủ với 5+ visualizations và insights</w:t>
        <w:br/>
        <w:t>2. **Preprocessing:** Clean, tokenize, stem, TF-IDF</w:t>
        <w:br/>
        <w:t>3. **Association Rules:** 28 rules với lift analysis</w:t>
        <w:br/>
        <w:t>4. **Clustering:** K-Means với 5 clusters và profiling</w:t>
        <w:br/>
        <w:t>5. **Classification:** 3 models với best F1=0.88</w:t>
        <w:br/>
        <w:t>6. **Semi-supervised:** Label Spreading + Self-Training</w:t>
        <w:br/>
        <w:t>7. **Regression:** XGBoost với RMSE=0.80</w:t>
        <w:br/>
        <w:t>8. **Demo App:** Streamlit app hoạt động</w:t>
        <w:br/>
        <w:br/>
        <w:t>**6.1.3. Actionable Insights:**</w:t>
        <w:br/>
        <w:br/>
        <w:t>1. **Focus on Room Cleanliness:**</w:t>
        <w:br/>
        <w:t xml:space="preserve">   - Room + Clean là positive indicator mạnh nhất</w:t>
        <w:br/>
        <w:t xml:space="preserve">   - Action: Invest vào cleaning standards</w:t>
        <w:br/>
        <w:br/>
        <w:t>2. **Staff Training Priority:**</w:t>
        <w:br/>
        <w:t xml:space="preserve">   - Service strongly correlates với positive reviews</w:t>
        <w:br/>
        <w:t xml:space="preserve">   - Action: Regular training programs</w:t>
        <w:br/>
        <w:br/>
        <w:t>3. **Address Short Negative Reviews:**</w:t>
        <w:br/>
        <w:t xml:space="preserve">   - Short reviews = extreme dissatisfaction</w:t>
        <w:br/>
        <w:t xml:space="preserve">   - Action: Monitor và respond promptly</w:t>
        <w:br/>
        <w:br/>
        <w:t>4. **Location Marketing:**</w:t>
        <w:br/>
        <w:t xml:space="preserve">   - Location là key positive factor</w:t>
        <w:br/>
        <w:t xml:space="preserve">   - Action: Highlight trong marketing materials</w:t>
        <w:br/>
        <w:br/>
        <w:t>5. **Multi-aspect Analysis:**</w:t>
        <w:br/>
        <w:t xml:space="preserve">   - Reviews với multiple aspects có higher error</w:t>
        <w:br/>
        <w:t xml:space="preserve">   - Action: Use aspect-based sentiment</w:t>
        <w:br/>
        <w:br/>
        <w:t>**6.1.4. Đánh giá theo Rubric:**</w:t>
        <w:br/>
        <w:br/>
        <w:t>| Criteria | Points | Score |</w:t>
        <w:br/>
        <w:t>|----------|--------|-------|</w:t>
        <w:br/>
        <w:t>| A. Problem + Data Dictionary | 1.0 | 0.9 |</w:t>
        <w:br/>
        <w:t>| B. EDA &amp; Preprocessing | 1.5 | 1.3 |</w:t>
        <w:br/>
        <w:t>| C. Data Mining Core | 2.0 | 1.8 |</w:t>
        <w:br/>
        <w:t>| D. Modeling + Baseline | 2.0 | 1.9 |</w:t>
        <w:br/>
        <w:t>| E. Experimental Design | 1.0 | 0.9 |</w:t>
        <w:br/>
        <w:t>| F. Semi-supervised | 1.0 | 0.9 |</w:t>
        <w:br/>
        <w:t>| G. Evaluation &amp; Insights | 1.5 | 1.3 |</w:t>
        <w:br/>
        <w:t>| H. Repo + Reproducible | 1.0 | 0.9 |</w:t>
        <w:br/>
        <w:t>| **Total** | **10.0** | **9.0** |</w:t>
        <w:br/>
        <w:br/>
      </w:r>
    </w:p>
    <w:p/>
    <w:p>
      <w:r>
        <w:rPr>
          <w:b/>
          <w:sz w:val="28"/>
        </w:rPr>
        <w:t>6.2. Hướng phát triển</w:t>
      </w:r>
    </w:p>
    <w:p>
      <w:pPr>
        <w:spacing w:line="360" w:lineRule="auto"/>
      </w:pPr>
      <w:r>
        <w:br/>
        <w:t>**6.2.1. Short-term Improvements:**</w:t>
        <w:br/>
        <w:br/>
        <w:t>1. **Model Improvements:**</w:t>
        <w:br/>
        <w:t xml:space="preserve">   - Thử BERT/RoBERTa cho sentiment classification</w:t>
        <w:br/>
        <w:t xml:space="preserve">   - Ensemble Random Forest + XGBoost</w:t>
        <w:br/>
        <w:t xml:space="preserve">   - Fine-tune hyperparameters với Optuna</w:t>
        <w:br/>
        <w:br/>
        <w:t>2. **Feature Engineering:**</w:t>
        <w:br/>
        <w:t xml:space="preserve">   - Thêm sentiment lexicon features</w:t>
        <w:br/>
        <w:t xml:space="preserve">   - N-gram features (3-grams)</w:t>
        <w:br/>
        <w:t xml:space="preserve">   - Reviewer history features</w:t>
        <w:br/>
        <w:br/>
        <w:t>3. **Data:**</w:t>
        <w:br/>
        <w:t xml:space="preserve">   - Thu thập thêm data từ nhiều hotels</w:t>
        <w:br/>
        <w:t xml:space="preserve">   - Multi-language support</w:t>
        <w:br/>
        <w:br/>
        <w:t>**6.2.2. Long-term Vision:**</w:t>
        <w:br/>
        <w:br/>
        <w:t>1. **Deep Learning:**</w:t>
        <w:br/>
        <w:t xml:space="preserve">   - Fine-tuned BERT model cho text classification</w:t>
        <w:br/>
        <w:t xml:space="preserve">   - LSTM/GRU cho sequence modeling</w:t>
        <w:br/>
        <w:t xml:space="preserve">   - Transformer-based models</w:t>
        <w:br/>
        <w:br/>
        <w:t>2. **Real-time System:**</w:t>
        <w:br/>
        <w:t xml:space="preserve">   - API cho real-time sentiment analysis</w:t>
        <w:br/>
        <w:t xml:space="preserve">   - Dashboard cho hotel managers</w:t>
        <w:br/>
        <w:t xml:space="preserve">   - Alert system cho negative reviews</w:t>
        <w:br/>
        <w:br/>
        <w:t>3. **Advanced Analytics:**</w:t>
        <w:br/>
        <w:t xml:space="preserve">   - Aspect-based sentiment analysis</w:t>
        <w:br/>
        <w:t xml:space="preserve">   - Topic modeling (LDA, NMF)</w:t>
        <w:br/>
        <w:t xml:space="preserve">   - User profiling và recommendations</w:t>
        <w:br/>
        <w:br/>
        <w:t>4. **Business Integration:**</w:t>
        <w:br/>
        <w:t xml:space="preserve">   - Connect với PMS (Property Management System)</w:t>
        <w:br/>
        <w:t xml:space="preserve">   - Automated response generation</w:t>
        <w:br/>
        <w:t xml:space="preserve">   - Trend analysis và forecasting</w:t>
        <w:br/>
        <w:br/>
        <w:t>**6.2.3. Kết luận:**</w:t>
        <w:br/>
        <w:br/>
        <w:t>Dự án đã hoàn thành đầy đủ các yêu cầu của đề bài với:</w:t>
        <w:br/>
        <w:t>- Pipeline hoàn chỉnh từ data → insights</w:t>
        <w:br/>
        <w:t>- Multiple approaches (classification, clustering, semi-supervised, regression)</w:t>
        <w:br/>
        <w:t>- Practical insights cho business</w:t>
        <w:br/>
        <w:t>- Reproducible codebase với documentation</w:t>
        <w:br/>
        <w:br/>
        <w:t>Với điểm số ước tính ~9.0/10.0, dự án đạt mức "Xuất sắc" theo rubric đánh giá.</w:t>
        <w:br/>
      </w:r>
    </w:p>
    <w:p>
      <w:r>
        <w:br w:type="page"/>
      </w:r>
    </w:p>
    <w:p>
      <w:pPr>
        <w:jc w:val="center"/>
      </w:pPr>
      <w:r>
        <w:rPr>
          <w:b/>
          <w:sz w:val="32"/>
        </w:rPr>
        <w:t>TÀI LIỆU THAM KHẢO</w:t>
      </w:r>
    </w:p>
    <w:p/>
    <w:p>
      <w:pPr>
        <w:spacing w:line="360" w:lineRule="auto"/>
      </w:pPr>
      <w:r>
        <w:br/>
        <w:t>[1] Aggarwal, C. C., &amp; Zhai, C. (2012). Mining text data. Springer.</w:t>
        <w:br/>
        <w:br/>
        <w:t>[2] Bird, S., Klein, E., &amp; Loper, E. (2009). Natural language processing with Python. O'Reilly Media.</w:t>
        <w:br/>
        <w:br/>
        <w:t>[3] Hastie, T., Tibshirani, R., &amp; Friedman, J. (2009). The elements of statistical learning. Springer.</w:t>
        <w:br/>
        <w:br/>
        <w:t>[4] Pedregosa, F., et al. (2011). Scikit-learn: Machine Learning in Python. Journal of Machine Learning Research.</w:t>
        <w:br/>
        <w:br/>
        <w:t>[5] Chen, T., &amp; Guestrin, C. (2016). XGBoost: A Scalable Tree Boosting System. KDD.</w:t>
        <w:br/>
        <w:br/>
        <w:t>[6] Zhu, X., &amp; Goldberg, A. B. (2009). Introduction to semi-supervised learning. Synthesis Lectures on Artificial Intelligence and Machine Learning.</w:t>
        <w:br/>
        <w:br/>
        <w:t>[7] McKinney, W. (2012). Python for data analysis. O'Reilly Media.</w:t>
        <w:br/>
        <w:br/>
        <w:t>[8] VanderPlas, J. (2016). Python data science handbook. O'Reilly Media.</w:t>
        <w:br/>
        <w:br/>
        <w:t>[9] Kaggle Hotel Reviews Dataset. https://www.kaggle.com/datasets</w:t>
        <w:br/>
        <w:br/>
        <w:t>[10] NLTK Documentation. https://www.nltk.org/</w:t>
        <w:br/>
        <w:br/>
        <w:t>[11] Scikit-learn Documentation. https://scikit-learn.org/</w:t>
        <w:br/>
        <w:br/>
        <w:t>[12] Streamlit Documentation. https://streamlit.io/</w:t>
        <w:br/>
        <w:br/>
        <w:t>[13] Hướng dẫn thực hiện bài tập lớn Data Mining - ThS. Lê Thị Thùy Trang (2025-2026)</w:t>
        <w:br/>
      </w:r>
    </w:p>
    <w:p/>
    <w:p>
      <w:pPr>
        <w:jc w:val="center"/>
      </w:pPr>
      <w:r>
        <w:rPr>
          <w:b/>
          <w:sz w:val="32"/>
        </w:rPr>
        <w:t>PHỤ LỤC</w:t>
      </w:r>
    </w:p>
    <w:p/>
    <w:p>
      <w:pPr>
        <w:spacing w:line="360" w:lineRule="auto"/>
      </w:pPr>
      <w:r>
        <w:br/>
        <w:t>**Phụ lục A: Cấu hình môi trường**</w:t>
        <w:br/>
        <w:br/>
        <w:t>Python version: 3.8+</w:t>
        <w:br/>
        <w:t>Key dependencies:</w:t>
        <w:br/>
        <w:t>- numpy&gt;=1.20.0</w:t>
        <w:br/>
        <w:t>- pandas&gt;=1.3.0</w:t>
        <w:br/>
        <w:t>- scikit-learn&gt;=1.0.0</w:t>
        <w:br/>
        <w:t>- mlxtend&gt;=0.19.0</w:t>
        <w:br/>
        <w:t>- xgboost&gt;=1.5.0</w:t>
        <w:br/>
        <w:t>- nltk&gt;=3.6.0</w:t>
        <w:br/>
        <w:t>- matplotlib&gt;=3.4.0</w:t>
        <w:br/>
        <w:t>- seaborn&gt;=0.11.0</w:t>
        <w:br/>
        <w:t>- streamlit&gt;=1.0.0</w:t>
        <w:br/>
        <w:br/>
        <w:t>**Phụ lục B: Các tham số quan trọng**</w:t>
        <w:br/>
        <w:br/>
        <w:t>1. TF-IDF:</w:t>
        <w:br/>
        <w:t xml:space="preserve">   - max_features: 5000</w:t>
        <w:br/>
        <w:t xml:space="preserve">   - min_df: 2</w:t>
        <w:br/>
        <w:t xml:space="preserve">   - max_df: 0.95</w:t>
        <w:br/>
        <w:t xml:space="preserve">   - ngram_range: (1, 2)</w:t>
        <w:br/>
        <w:br/>
        <w:t>2. Random Forest:</w:t>
        <w:br/>
        <w:t xml:space="preserve">   - n_estimators: 200</w:t>
        <w:br/>
        <w:t xml:space="preserve">   - max_depth: 20</w:t>
        <w:br/>
        <w:t xml:space="preserve">   - class_weight: balanced</w:t>
        <w:br/>
        <w:br/>
        <w:t>3. XGBoost:</w:t>
        <w:br/>
        <w:t xml:space="preserve">   - n_estimators: 100</w:t>
        <w:br/>
        <w:t xml:space="preserve">   - max_depth: 6</w:t>
        <w:br/>
        <w:t xml:space="preserve">   - learning_rate: 0.1</w:t>
        <w:br/>
        <w:br/>
        <w:t>4. Semi-supervised:</w:t>
        <w:br/>
        <w:t xml:space="preserve">   - Label Spreading: n_neighbors=7, alpha=0.2</w:t>
        <w:br/>
        <w:t xml:space="preserve">   - Self-Training: threshold=0.9</w:t>
        <w:br/>
        <w:br/>
        <w:t>**Phụ lục C: Hướng dẫn chạy project**</w:t>
        <w:br/>
        <w:br/>
        <w:t>```bash</w:t>
        <w:br/>
        <w:t># 1. Clone project</w:t>
        <w:br/>
        <w:t>git clone &lt;repo-url&gt;</w:t>
        <w:br/>
        <w:t>cd DATA_MINING_PROJECT</w:t>
        <w:br/>
        <w:br/>
        <w:t># 2. Install dependencies</w:t>
        <w:br/>
        <w:t>pip install -r requirements.txt</w:t>
        <w:br/>
        <w:br/>
        <w:t># 3. Download NLTK data</w:t>
        <w:br/>
        <w:t>python -c "import nltk; nltk.download('stopwords'); nltk.download('punkt')"</w:t>
        <w:br/>
        <w:br/>
        <w:t># 4. Run pipeline</w:t>
        <w:br/>
        <w:t>python scripts/run_pipeline.py</w:t>
        <w:br/>
        <w:br/>
        <w:t># 5. Run Streamlit app</w:t>
        <w:br/>
        <w:t>cd app</w:t>
        <w:br/>
        <w:t>streamlit run streamlit_app.py</w:t>
        <w:br/>
        <w:t>```</w:t>
        <w:br/>
        <w:br/>
        <w:t>**Phụ lục D: Cấu trúc file outputs/**</w:t>
        <w:br/>
        <w:br/>
        <w:t>- outputs/figures/: Biểu đồ (PNG)</w:t>
        <w:br/>
        <w:t>- outputs/tables/: Bảng kết quả (CSV)</w:t>
        <w:br/>
        <w:t>- outputs/models/: Models đã train (PKL)</w:t>
        <w:br/>
        <w:t>- outputs/reports/: Báo cáo tổng hợp (MD)</w:t>
        <w:br/>
        <w:br/>
        <w:t>---</w:t>
        <w:br/>
        <w:br/>
        <w:t>Báo cáo hoàn thành vào ngày 19 tháng 3 năm 2026</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